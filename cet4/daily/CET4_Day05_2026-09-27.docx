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sz w:val="50"/>
        </w:rPr>
        <w:t>CET-4 Day 05</w:t>
      </w:r>
    </w:p>
    <w:p>
      <w:pPr>
        <w:spacing w:after="80"/>
        <w:jc w:val="center"/>
      </w:pPr>
      <w:r>
        <w:rPr>
          <w:rFonts w:ascii="Arial" w:hAnsi="Arial" w:eastAsia="Microsoft YaHei"/>
          <w:b/>
          <w:sz w:val="32"/>
        </w:rPr>
        <w:t>翻译开始加量 · 把“认识”变成“能表达”</w:t>
      </w:r>
    </w:p>
    <w:p>
      <w:pPr>
        <w:spacing w:after="80"/>
        <w:jc w:val="center"/>
      </w:pPr>
      <w:r>
        <w:rPr>
          <w:rFonts w:ascii="Arial" w:hAnsi="Arial" w:eastAsia="Microsoft YaHei"/>
          <w:b w:val="0"/>
          <w:sz w:val="20"/>
        </w:rPr>
        <w:t>北京时间 2026-09-27 ｜ 80 天计划第 5 天 ｜ 平板练习版</w:t>
      </w:r>
    </w:p>
    <w:p>
      <w:pPr>
        <w:spacing w:after="80"/>
      </w:pPr>
      <w:r>
        <w:rPr>
          <w:rFonts w:ascii="Arial" w:hAnsi="Arial" w:eastAsia="Microsoft YaHei"/>
          <w:b w:val="0"/>
        </w:rPr>
      </w:r>
    </w:p>
    <w:p>
      <w:pPr>
        <w:spacing w:after="80"/>
      </w:pPr>
      <w:r>
        <w:rPr>
          <w:rFonts w:ascii="Arial" w:hAnsi="Arial" w:eastAsia="Microsoft YaHei"/>
          <w:b/>
        </w:rPr>
        <w:t>今天主任务不包含听力。听力已单独拆出，不影响 Day 05 书面任务完成度。</w:t>
      </w:r>
    </w:p>
    <w:p>
      <w:pPr>
        <w:spacing w:after="80"/>
      </w:pPr>
      <w:r>
        <w:rPr>
          <w:rFonts w:ascii="Arial" w:hAnsi="Arial" w:eastAsia="Microsoft YaHei"/>
          <w:b/>
        </w:rPr>
        <w:t>主任务顺序：复习 → 新词 → 语法 → 小检测 → 翻译 → 作文 → 阅读</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模块</w:t>
            </w:r>
          </w:p>
        </w:tc>
        <w:tc>
          <w:tcPr>
            <w:tcW w:type="dxa" w:w="3456"/>
            <w:shd w:fill="D9EAF7"/>
          </w:tcPr>
          <w:p>
            <w:r>
              <w:t>建议用时</w:t>
            </w:r>
          </w:p>
        </w:tc>
        <w:tc>
          <w:tcPr>
            <w:tcW w:type="dxa" w:w="3456"/>
            <w:shd w:fill="D9EAF7"/>
          </w:tcPr>
          <w:p>
            <w:r>
              <w:t>完成标准</w:t>
            </w:r>
          </w:p>
        </w:tc>
      </w:tr>
      <w:tr>
        <w:tc>
          <w:tcPr>
            <w:tcW w:type="dxa" w:w="3456"/>
          </w:tcPr>
          <w:p>
            <w:r>
              <w:t>旧词复习</w:t>
            </w:r>
          </w:p>
        </w:tc>
        <w:tc>
          <w:tcPr>
            <w:tcW w:type="dxa" w:w="3456"/>
          </w:tcPr>
          <w:p>
            <w:r>
              <w:t>15分钟</w:t>
            </w:r>
          </w:p>
        </w:tc>
        <w:tc>
          <w:tcPr>
            <w:tcW w:type="dxa" w:w="3456"/>
          </w:tcPr>
          <w:p>
            <w:r>
              <w:t>Day 01–04 混合抽查</w:t>
            </w:r>
          </w:p>
        </w:tc>
      </w:tr>
      <w:tr>
        <w:tc>
          <w:tcPr>
            <w:tcW w:type="dxa" w:w="3456"/>
          </w:tcPr>
          <w:p>
            <w:r>
              <w:t>Day 05 新词</w:t>
            </w:r>
          </w:p>
        </w:tc>
        <w:tc>
          <w:tcPr>
            <w:tcW w:type="dxa" w:w="3456"/>
          </w:tcPr>
          <w:p>
            <w:r>
              <w:t>35–40分钟</w:t>
            </w:r>
          </w:p>
        </w:tc>
        <w:tc>
          <w:tcPr>
            <w:tcW w:type="dxa" w:w="3456"/>
          </w:tcPr>
          <w:p>
            <w:r>
              <w:t>10 会拼写 + 5 会认</w:t>
            </w:r>
          </w:p>
        </w:tc>
      </w:tr>
      <w:tr>
        <w:tc>
          <w:tcPr>
            <w:tcW w:type="dxa" w:w="3456"/>
          </w:tcPr>
          <w:p>
            <w:r>
              <w:t>语法/句型</w:t>
            </w:r>
          </w:p>
        </w:tc>
        <w:tc>
          <w:tcPr>
            <w:tcW w:type="dxa" w:w="3456"/>
          </w:tcPr>
          <w:p>
            <w:r>
              <w:t>20分钟</w:t>
            </w:r>
          </w:p>
        </w:tc>
        <w:tc>
          <w:tcPr>
            <w:tcW w:type="dxa" w:w="3456"/>
          </w:tcPr>
          <w:p>
            <w:r>
              <w:t>主谓一致 + if完整句</w:t>
            </w:r>
          </w:p>
        </w:tc>
      </w:tr>
      <w:tr>
        <w:tc>
          <w:tcPr>
            <w:tcW w:type="dxa" w:w="3456"/>
          </w:tcPr>
          <w:p>
            <w:r>
              <w:t>小检测</w:t>
            </w:r>
          </w:p>
        </w:tc>
        <w:tc>
          <w:tcPr>
            <w:tcW w:type="dxa" w:w="3456"/>
          </w:tcPr>
          <w:p>
            <w:r>
              <w:t>15分钟</w:t>
            </w:r>
          </w:p>
        </w:tc>
        <w:tc>
          <w:tcPr>
            <w:tcW w:type="dxa" w:w="3456"/>
          </w:tcPr>
          <w:p>
            <w:r>
              <w:t>20题</w:t>
            </w:r>
          </w:p>
        </w:tc>
      </w:tr>
      <w:tr>
        <w:tc>
          <w:tcPr>
            <w:tcW w:type="dxa" w:w="3456"/>
          </w:tcPr>
          <w:p>
            <w:r>
              <w:t>翻译</w:t>
            </w:r>
          </w:p>
        </w:tc>
        <w:tc>
          <w:tcPr>
            <w:tcW w:type="dxa" w:w="3456"/>
          </w:tcPr>
          <w:p>
            <w:r>
              <w:t>25–30分钟</w:t>
            </w:r>
          </w:p>
        </w:tc>
        <w:tc>
          <w:tcPr>
            <w:tcW w:type="dxa" w:w="3456"/>
          </w:tcPr>
          <w:p>
            <w:r>
              <w:t>真题3句 + 缺词记录</w:t>
            </w:r>
          </w:p>
        </w:tc>
      </w:tr>
      <w:tr>
        <w:tc>
          <w:tcPr>
            <w:tcW w:type="dxa" w:w="3456"/>
          </w:tcPr>
          <w:p>
            <w:r>
              <w:t>作文</w:t>
            </w:r>
          </w:p>
        </w:tc>
        <w:tc>
          <w:tcPr>
            <w:tcW w:type="dxa" w:w="3456"/>
          </w:tcPr>
          <w:p>
            <w:r>
              <w:t>20–25分钟</w:t>
            </w:r>
          </w:p>
        </w:tc>
        <w:tc>
          <w:tcPr>
            <w:tcW w:type="dxa" w:w="3456"/>
          </w:tcPr>
          <w:p>
            <w:r>
              <w:t>4–5句简单正确</w:t>
            </w:r>
          </w:p>
        </w:tc>
      </w:tr>
      <w:tr>
        <w:tc>
          <w:tcPr>
            <w:tcW w:type="dxa" w:w="3456"/>
          </w:tcPr>
          <w:p>
            <w:r>
              <w:t>阅读</w:t>
            </w:r>
          </w:p>
        </w:tc>
        <w:tc>
          <w:tcPr>
            <w:tcW w:type="dxa" w:w="3456"/>
          </w:tcPr>
          <w:p>
            <w:r>
              <w:t>25–30分钟</w:t>
            </w:r>
          </w:p>
        </w:tc>
        <w:tc>
          <w:tcPr>
            <w:tcW w:type="dxa" w:w="3456"/>
          </w:tcPr>
          <w:p>
            <w:r>
              <w:t>2021.6 第1套 55题</w:t>
            </w:r>
          </w:p>
        </w:tc>
      </w:tr>
    </w:tbl>
    <w:p>
      <w:pPr>
        <w:spacing w:after="80"/>
      </w:pPr>
      <w:r>
        <w:rPr>
          <w:rFonts w:ascii="Arial" w:hAnsi="Arial" w:eastAsia="Microsoft YaHei"/>
          <w:b w:val="0"/>
        </w:rPr>
      </w:r>
    </w:p>
    <w:p>
      <w:pPr>
        <w:spacing w:after="80"/>
      </w:pPr>
      <w:r>
        <w:rPr>
          <w:rFonts w:ascii="Arial" w:hAnsi="Arial" w:eastAsia="Microsoft YaHei"/>
          <w:b w:val="0"/>
        </w:rPr>
        <w:t>今日实际学习总时长：__________    开始：__________    结束：__________</w:t>
      </w:r>
    </w:p>
    <w:p>
      <w:pPr>
        <w:spacing w:after="80"/>
      </w:pPr>
      <w:r>
        <w:rPr>
          <w:rFonts w:ascii="Arial" w:hAnsi="Arial" w:eastAsia="Microsoft YaHei"/>
          <w:b w:val="0"/>
        </w:rPr>
        <w:t>完成：□复习  □新词  □语法  □小检测  □翻译  □作文  □阅读</w:t>
      </w:r>
    </w:p>
    <w:p>
      <w:r>
        <w:br w:type="page"/>
      </w:r>
    </w:p>
    <w:p>
      <w:pPr>
        <w:spacing w:after="80"/>
      </w:pPr>
      <w:r>
        <w:rPr>
          <w:rFonts w:ascii="Arial" w:hAnsi="Arial" w:eastAsia="Microsoft YaHei"/>
          <w:b/>
          <w:sz w:val="34"/>
        </w:rPr>
        <w:t>2. 旧内容滚动复习 · 闭卷写</w:t>
      </w:r>
    </w:p>
    <w:p>
      <w:pPr>
        <w:pStyle w:val="SmallNote"/>
        <w:spacing w:after="80"/>
      </w:pPr>
      <w:r>
        <w:rPr>
          <w:rFonts w:ascii="Arial" w:hAnsi="Arial" w:eastAsia="Microsoft YaHei"/>
          <w:b w:val="0"/>
        </w:rPr>
        <w:t>先只看中文写英文。今天抽 Day 01–04，不把旧表整份重背。</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中文提示</w:t>
            </w:r>
          </w:p>
        </w:tc>
        <w:tc>
          <w:tcPr>
            <w:tcW w:type="dxa" w:w="5184"/>
            <w:shd w:fill="D9EAF7"/>
            <w:vAlign w:val="center"/>
          </w:tcPr>
          <w:p>
            <w:r>
              <w:rPr>
                <w:b/>
              </w:rPr>
              <w:t>我的英文</w:t>
            </w:r>
          </w:p>
        </w:tc>
      </w:tr>
      <w:tr>
        <w:tc>
          <w:tcPr>
            <w:tcW w:type="dxa" w:w="5184"/>
            <w:tcMar>
              <w:top w:w="80" w:type="dxa"/>
              <w:start w:w="80" w:type="dxa"/>
              <w:bottom w:w="80" w:type="dxa"/>
              <w:end w:w="80" w:type="dxa"/>
            </w:tcMar>
            <w:vAlign w:val="center"/>
          </w:tcPr>
          <w:p>
            <w:r>
              <w:t>1. 经验</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2. 机会</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3. 技能</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4. 解决</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5. 支持</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6. 方法</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7. 影响；效果</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8. 获得实践经验</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9. 为学生提供机会</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10. 解决问题</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11. 对……有影响</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12. 注意关键词</w:t>
            </w:r>
          </w:p>
        </w:tc>
        <w:tc>
          <w:tcPr>
            <w:tcW w:type="dxa" w:w="5184"/>
            <w:tcMar>
              <w:top w:w="80" w:type="dxa"/>
              <w:start w:w="80" w:type="dxa"/>
              <w:bottom w:w="80" w:type="dxa"/>
              <w:end w:w="80" w:type="dxa"/>
            </w:tcMar>
            <w:vAlign w:val="center"/>
          </w:tcPr>
          <w:p>
            <w:r/>
          </w:p>
        </w:tc>
      </w:tr>
    </w:tbl>
    <w:p>
      <w:pPr>
        <w:spacing w:after="80"/>
      </w:pPr>
      <w:r>
        <w:rPr>
          <w:rFonts w:ascii="Arial" w:hAnsi="Arial" w:eastAsia="Microsoft YaHei"/>
          <w:b w:val="0"/>
        </w:rPr>
      </w:r>
    </w:p>
    <w:p>
      <w:pPr>
        <w:spacing w:after="80"/>
      </w:pPr>
      <w:r>
        <w:rPr>
          <w:rFonts w:ascii="Arial" w:hAnsi="Arial" w:eastAsia="Microsoft YaHei"/>
          <w:b w:val="0"/>
        </w:rPr>
        <w:t>【会认补一次】initiative：________________________</w:t>
      </w:r>
    </w:p>
    <w:p>
      <w:r>
        <w:br w:type="page"/>
      </w:r>
    </w:p>
    <w:p>
      <w:pPr>
        <w:spacing w:after="80"/>
      </w:pPr>
      <w:r>
        <w:rPr>
          <w:rFonts w:ascii="Arial" w:hAnsi="Arial" w:eastAsia="Microsoft YaHei"/>
          <w:b/>
          <w:sz w:val="34"/>
        </w:rPr>
        <w:t>3. Day 05 词汇练习 A · 会拼写词 中→英</w:t>
      </w:r>
    </w:p>
    <w:p>
      <w:pPr>
        <w:pStyle w:val="SmallNote"/>
        <w:spacing w:after="80"/>
      </w:pPr>
      <w:r>
        <w:rPr>
          <w:rFonts w:ascii="Arial" w:hAnsi="Arial" w:eastAsia="Microsoft YaHei"/>
          <w:b w:val="0"/>
        </w:rPr>
        <w:t>所有序号都是手工文本。先学 MD，再闭卷写。</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中文提示</w:t>
            </w:r>
          </w:p>
        </w:tc>
        <w:tc>
          <w:tcPr>
            <w:tcW w:type="dxa" w:w="5184"/>
            <w:shd w:fill="D9EAF7"/>
            <w:vAlign w:val="center"/>
          </w:tcPr>
          <w:p>
            <w:r>
              <w:rPr>
                <w:b/>
              </w:rPr>
              <w:t>我的英文</w:t>
            </w:r>
          </w:p>
        </w:tc>
      </w:tr>
      <w:tr>
        <w:tc>
          <w:tcPr>
            <w:tcW w:type="dxa" w:w="5184"/>
            <w:tcMar>
              <w:top w:w="80" w:type="dxa"/>
              <w:start w:w="80" w:type="dxa"/>
              <w:bottom w:w="80" w:type="dxa"/>
              <w:end w:w="80" w:type="dxa"/>
            </w:tcMar>
            <w:vAlign w:val="center"/>
          </w:tcPr>
          <w:p>
            <w:r>
              <w:t>1. 受欢迎的；流行的</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2. 地区；区域</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3. 生产；制造</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4. 质量；品质</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5. 过程；加工</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6. 含有；包含</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7. 预防；阻止</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8. 减少；降低</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9. 记忆；记忆力</w:t>
            </w:r>
          </w:p>
        </w:tc>
        <w:tc>
          <w:tcPr>
            <w:tcW w:type="dxa" w:w="5184"/>
            <w:tcMar>
              <w:top w:w="80" w:type="dxa"/>
              <w:start w:w="80" w:type="dxa"/>
              <w:bottom w:w="80" w:type="dxa"/>
              <w:end w:w="80" w:type="dxa"/>
            </w:tcMar>
            <w:vAlign w:val="center"/>
          </w:tcPr>
          <w:p>
            <w:r/>
          </w:p>
        </w:tc>
      </w:tr>
      <w:tr>
        <w:tc>
          <w:tcPr>
            <w:tcW w:type="dxa" w:w="5184"/>
            <w:tcMar>
              <w:top w:w="80" w:type="dxa"/>
              <w:start w:w="80" w:type="dxa"/>
              <w:bottom w:w="80" w:type="dxa"/>
              <w:end w:w="80" w:type="dxa"/>
            </w:tcMar>
            <w:vAlign w:val="center"/>
          </w:tcPr>
          <w:p>
            <w:r>
              <w:t>10. 特别的；专门的</w:t>
            </w:r>
          </w:p>
        </w:tc>
        <w:tc>
          <w:tcPr>
            <w:tcW w:type="dxa" w:w="5184"/>
            <w:tcMar>
              <w:top w:w="80" w:type="dxa"/>
              <w:start w:w="80" w:type="dxa"/>
              <w:bottom w:w="80" w:type="dxa"/>
              <w:end w:w="80" w:type="dxa"/>
            </w:tcMar>
            <w:vAlign w:val="center"/>
          </w:tcPr>
          <w:p>
            <w:r/>
          </w:p>
        </w:tc>
      </w:tr>
    </w:tbl>
    <w:p>
      <w:r>
        <w:br w:type="page"/>
      </w:r>
    </w:p>
    <w:p>
      <w:pPr>
        <w:spacing w:after="80"/>
      </w:pPr>
      <w:r>
        <w:rPr>
          <w:rFonts w:ascii="Arial" w:hAnsi="Arial" w:eastAsia="Microsoft YaHei"/>
          <w:b/>
          <w:sz w:val="34"/>
        </w:rPr>
        <w:t>4. Day 05 词汇练习 B · 英→中 / 会认词</w:t>
      </w:r>
    </w:p>
    <w:p>
      <w:pPr>
        <w:spacing w:after="80"/>
      </w:pPr>
      <w:r>
        <w:rPr>
          <w:rFonts w:ascii="Arial" w:hAnsi="Arial" w:eastAsia="Microsoft YaHei"/>
          <w:b w:val="0"/>
        </w:rPr>
        <w:t>1. popular：________________________________________</w:t>
      </w:r>
    </w:p>
    <w:p>
      <w:pPr>
        <w:spacing w:after="80"/>
      </w:pPr>
      <w:r>
        <w:rPr>
          <w:rFonts w:ascii="Arial" w:hAnsi="Arial" w:eastAsia="Microsoft YaHei"/>
          <w:b w:val="0"/>
        </w:rPr>
        <w:t>2. area：________________________________________</w:t>
      </w:r>
    </w:p>
    <w:p>
      <w:pPr>
        <w:spacing w:after="80"/>
      </w:pPr>
      <w:r>
        <w:rPr>
          <w:rFonts w:ascii="Arial" w:hAnsi="Arial" w:eastAsia="Microsoft YaHei"/>
          <w:b w:val="0"/>
        </w:rPr>
        <w:t>3. produce：________________________________________</w:t>
      </w:r>
    </w:p>
    <w:p>
      <w:pPr>
        <w:spacing w:after="80"/>
      </w:pPr>
      <w:r>
        <w:rPr>
          <w:rFonts w:ascii="Arial" w:hAnsi="Arial" w:eastAsia="Microsoft YaHei"/>
          <w:b w:val="0"/>
        </w:rPr>
        <w:t>4. quality：________________________________________</w:t>
      </w:r>
    </w:p>
    <w:p>
      <w:pPr>
        <w:spacing w:after="80"/>
      </w:pPr>
      <w:r>
        <w:rPr>
          <w:rFonts w:ascii="Arial" w:hAnsi="Arial" w:eastAsia="Microsoft YaHei"/>
          <w:b w:val="0"/>
        </w:rPr>
        <w:t>5. process：________________________________________</w:t>
      </w:r>
    </w:p>
    <w:p>
      <w:pPr>
        <w:spacing w:after="80"/>
      </w:pPr>
      <w:r>
        <w:rPr>
          <w:rFonts w:ascii="Arial" w:hAnsi="Arial" w:eastAsia="Microsoft YaHei"/>
          <w:b w:val="0"/>
        </w:rPr>
        <w:t>6. contain：________________________________________</w:t>
      </w:r>
    </w:p>
    <w:p>
      <w:pPr>
        <w:spacing w:after="80"/>
      </w:pPr>
      <w:r>
        <w:rPr>
          <w:rFonts w:ascii="Arial" w:hAnsi="Arial" w:eastAsia="Microsoft YaHei"/>
          <w:b w:val="0"/>
        </w:rPr>
        <w:t>7. prevent：________________________________________</w:t>
      </w:r>
    </w:p>
    <w:p>
      <w:pPr>
        <w:spacing w:after="80"/>
      </w:pPr>
      <w:r>
        <w:rPr>
          <w:rFonts w:ascii="Arial" w:hAnsi="Arial" w:eastAsia="Microsoft YaHei"/>
          <w:b w:val="0"/>
        </w:rPr>
        <w:t>8. reduce：________________________________________</w:t>
      </w:r>
    </w:p>
    <w:p>
      <w:pPr>
        <w:spacing w:after="80"/>
      </w:pPr>
      <w:r>
        <w:rPr>
          <w:rFonts w:ascii="Arial" w:hAnsi="Arial" w:eastAsia="Microsoft YaHei"/>
          <w:b w:val="0"/>
        </w:rPr>
        <w:t>9. memory：________________________________________</w:t>
      </w:r>
    </w:p>
    <w:p>
      <w:pPr>
        <w:spacing w:after="80"/>
      </w:pPr>
      <w:r>
        <w:rPr>
          <w:rFonts w:ascii="Arial" w:hAnsi="Arial" w:eastAsia="Microsoft YaHei"/>
          <w:b w:val="0"/>
        </w:rPr>
        <w:t>10. special：________________________________________</w:t>
      </w:r>
    </w:p>
    <w:p>
      <w:pPr>
        <w:spacing w:after="80"/>
      </w:pPr>
      <w:r>
        <w:rPr>
          <w:rFonts w:ascii="Arial" w:hAnsi="Arial" w:eastAsia="Microsoft YaHei"/>
          <w:b/>
        </w:rPr>
        <w:t>【会认】只做英→中</w:t>
      </w:r>
    </w:p>
    <w:p>
      <w:pPr>
        <w:spacing w:after="80"/>
      </w:pPr>
      <w:r>
        <w:rPr>
          <w:rFonts w:ascii="Arial" w:hAnsi="Arial" w:eastAsia="Microsoft YaHei"/>
          <w:b w:val="0"/>
        </w:rPr>
        <w:t>11. originally：________________________________________</w:t>
      </w:r>
    </w:p>
    <w:p>
      <w:pPr>
        <w:spacing w:after="80"/>
      </w:pPr>
      <w:r>
        <w:rPr>
          <w:rFonts w:ascii="Arial" w:hAnsi="Arial" w:eastAsia="Microsoft YaHei"/>
          <w:b w:val="0"/>
        </w:rPr>
        <w:t>12. province：________________________________________</w:t>
      </w:r>
    </w:p>
    <w:p>
      <w:pPr>
        <w:spacing w:after="80"/>
      </w:pPr>
      <w:r>
        <w:rPr>
          <w:rFonts w:ascii="Arial" w:hAnsi="Arial" w:eastAsia="Microsoft YaHei"/>
          <w:b w:val="0"/>
        </w:rPr>
        <w:t>13. harvest：________________________________________</w:t>
      </w:r>
    </w:p>
    <w:p>
      <w:pPr>
        <w:spacing w:after="80"/>
      </w:pPr>
      <w:r>
        <w:rPr>
          <w:rFonts w:ascii="Arial" w:hAnsi="Arial" w:eastAsia="Microsoft YaHei"/>
          <w:b w:val="0"/>
        </w:rPr>
        <w:t>14. flavor：________________________________________</w:t>
      </w:r>
    </w:p>
    <w:p>
      <w:pPr>
        <w:spacing w:after="80"/>
      </w:pPr>
      <w:r>
        <w:rPr>
          <w:rFonts w:ascii="Arial" w:hAnsi="Arial" w:eastAsia="Microsoft YaHei"/>
          <w:b w:val="0"/>
        </w:rPr>
        <w:t>15. complex：________________________________________</w:t>
      </w:r>
    </w:p>
    <w:p>
      <w:r>
        <w:br w:type="page"/>
      </w:r>
    </w:p>
    <w:p>
      <w:pPr>
        <w:spacing w:after="80"/>
      </w:pPr>
      <w:r>
        <w:rPr>
          <w:rFonts w:ascii="Arial" w:hAnsi="Arial" w:eastAsia="Microsoft YaHei"/>
          <w:b/>
          <w:sz w:val="34"/>
        </w:rPr>
        <w:t>5. 搭配主动回忆 + 基础语法</w:t>
      </w:r>
    </w:p>
    <w:p>
      <w:pPr>
        <w:spacing w:after="80"/>
      </w:pPr>
      <w:r>
        <w:rPr>
          <w:rFonts w:ascii="Arial" w:hAnsi="Arial" w:eastAsia="Microsoft YaHei"/>
          <w:b/>
          <w:sz w:val="26"/>
        </w:rPr>
        <w:t>A. 7 个表达主动回忆</w:t>
      </w:r>
    </w:p>
    <w:p>
      <w:pPr>
        <w:spacing w:after="80"/>
      </w:pPr>
      <w:r>
        <w:rPr>
          <w:rFonts w:ascii="Arial" w:hAnsi="Arial" w:eastAsia="Microsoft YaHei"/>
          <w:b w:val="0"/>
        </w:rPr>
        <w:t>1. 最受欢迎的……之一：____________________________________________</w:t>
      </w:r>
    </w:p>
    <w:p>
      <w:pPr>
        <w:spacing w:after="80"/>
      </w:pPr>
      <w:r>
        <w:rPr>
          <w:rFonts w:ascii="Arial" w:hAnsi="Arial" w:eastAsia="Microsoft YaHei"/>
          <w:b w:val="0"/>
        </w:rPr>
        <w:t>2. 产于……：____________________________________________</w:t>
      </w:r>
    </w:p>
    <w:p>
      <w:pPr>
        <w:spacing w:after="80"/>
      </w:pPr>
      <w:r>
        <w:rPr>
          <w:rFonts w:ascii="Arial" w:hAnsi="Arial" w:eastAsia="Microsoft YaHei"/>
          <w:b w:val="0"/>
        </w:rPr>
        <w:t>3. 在不同地区：____________________________________________</w:t>
      </w:r>
    </w:p>
    <w:p>
      <w:pPr>
        <w:spacing w:after="80"/>
      </w:pPr>
      <w:r>
        <w:rPr>
          <w:rFonts w:ascii="Arial" w:hAnsi="Arial" w:eastAsia="Microsoft YaHei"/>
          <w:b w:val="0"/>
        </w:rPr>
        <w:t>4. 高品质：____________________________________________</w:t>
      </w:r>
    </w:p>
    <w:p>
      <w:pPr>
        <w:spacing w:after="80"/>
      </w:pPr>
      <w:r>
        <w:rPr>
          <w:rFonts w:ascii="Arial" w:hAnsi="Arial" w:eastAsia="Microsoft YaHei"/>
          <w:b w:val="0"/>
        </w:rPr>
        <w:t>5. 含有维生素：____________________________________________</w:t>
      </w:r>
    </w:p>
    <w:p>
      <w:pPr>
        <w:spacing w:after="80"/>
      </w:pPr>
      <w:r>
        <w:rPr>
          <w:rFonts w:ascii="Arial" w:hAnsi="Arial" w:eastAsia="Microsoft YaHei"/>
          <w:b w:val="0"/>
        </w:rPr>
        <w:t>6. 有助于预防疾病：____________________________________________</w:t>
      </w:r>
    </w:p>
    <w:p>
      <w:pPr>
        <w:spacing w:after="80"/>
      </w:pPr>
      <w:r>
        <w:rPr>
          <w:rFonts w:ascii="Arial" w:hAnsi="Arial" w:eastAsia="Microsoft YaHei"/>
          <w:b w:val="0"/>
        </w:rPr>
        <w:t>7. 降低血压 / 增强记忆力：____________________________________________</w:t>
      </w:r>
    </w:p>
    <w:p>
      <w:pPr>
        <w:spacing w:after="80"/>
      </w:pPr>
      <w:r>
        <w:rPr>
          <w:rFonts w:ascii="Arial" w:hAnsi="Arial" w:eastAsia="Microsoft YaHei"/>
          <w:b w:val="0"/>
        </w:rPr>
      </w:r>
    </w:p>
    <w:p>
      <w:pPr>
        <w:spacing w:after="80"/>
      </w:pPr>
      <w:r>
        <w:rPr>
          <w:rFonts w:ascii="Arial" w:hAnsi="Arial" w:eastAsia="Microsoft YaHei"/>
          <w:b/>
          <w:sz w:val="26"/>
        </w:rPr>
        <w:t>B. 基础语法</w:t>
      </w:r>
    </w:p>
    <w:p>
      <w:pPr>
        <w:spacing w:after="80"/>
      </w:pPr>
      <w:r>
        <w:rPr>
          <w:rFonts w:ascii="Arial" w:hAnsi="Arial" w:eastAsia="Microsoft YaHei"/>
          <w:b w:val="0"/>
        </w:rPr>
        <w:t>1. Tieguanyin is one of the most popular ______ in China.  (tea / teas)</w:t>
      </w:r>
    </w:p>
    <w:p>
      <w:pPr>
        <w:spacing w:after="80"/>
      </w:pPr>
      <w:r>
        <w:rPr>
          <w:rFonts w:ascii="Arial" w:hAnsi="Arial" w:eastAsia="Microsoft YaHei"/>
          <w:b w:val="0"/>
        </w:rPr>
        <w:t>答案：________________</w:t>
      </w:r>
    </w:p>
    <w:p>
      <w:pPr>
        <w:spacing w:after="80"/>
      </w:pPr>
      <w:r>
        <w:rPr>
          <w:rFonts w:ascii="Arial" w:hAnsi="Arial" w:eastAsia="Microsoft YaHei"/>
          <w:b w:val="0"/>
        </w:rPr>
        <w:t>2. Good habits can help students ______ mistakes.  (reduce / reducing)</w:t>
      </w:r>
    </w:p>
    <w:p>
      <w:pPr>
        <w:spacing w:after="80"/>
      </w:pPr>
      <w:r>
        <w:rPr>
          <w:rFonts w:ascii="Arial" w:hAnsi="Arial" w:eastAsia="Microsoft YaHei"/>
          <w:b w:val="0"/>
        </w:rPr>
        <w:t>答案：________________</w:t>
      </w:r>
    </w:p>
    <w:p>
      <w:pPr>
        <w:spacing w:after="80"/>
      </w:pPr>
      <w:r>
        <w:rPr>
          <w:rFonts w:ascii="Arial" w:hAnsi="Arial" w:eastAsia="Microsoft YaHei"/>
          <w:b w:val="0"/>
        </w:rPr>
        <w:t>3. Students ______ to practice.  (need / needs)</w:t>
      </w:r>
    </w:p>
    <w:p>
      <w:pPr>
        <w:spacing w:after="80"/>
      </w:pPr>
      <w:r>
        <w:rPr>
          <w:rFonts w:ascii="Arial" w:hAnsi="Arial" w:eastAsia="Microsoft YaHei"/>
          <w:b w:val="0"/>
        </w:rPr>
        <w:t>答案：________________</w:t>
      </w:r>
    </w:p>
    <w:p>
      <w:pPr>
        <w:spacing w:after="80"/>
      </w:pPr>
      <w:r>
        <w:rPr>
          <w:rFonts w:ascii="Arial" w:hAnsi="Arial" w:eastAsia="Microsoft YaHei"/>
          <w:b w:val="0"/>
        </w:rPr>
        <w:t>4. A student ______ to practice.  (need / needs)</w:t>
      </w:r>
    </w:p>
    <w:p>
      <w:pPr>
        <w:spacing w:after="80"/>
      </w:pPr>
      <w:r>
        <w:rPr>
          <w:rFonts w:ascii="Arial" w:hAnsi="Arial" w:eastAsia="Microsoft YaHei"/>
          <w:b w:val="0"/>
        </w:rPr>
        <w:t>答案：________________</w:t>
      </w:r>
    </w:p>
    <w:p>
      <w:pPr>
        <w:spacing w:after="80"/>
      </w:pPr>
      <w:r>
        <w:rPr>
          <w:rFonts w:ascii="Arial" w:hAnsi="Arial" w:eastAsia="Microsoft YaHei"/>
          <w:b w:val="0"/>
        </w:rPr>
        <w:t>5. If students make mistakes, ______ should correct ______.</w:t>
      </w:r>
    </w:p>
    <w:p>
      <w:pPr>
        <w:spacing w:after="80"/>
      </w:pPr>
      <w:r>
        <w:rPr>
          <w:rFonts w:ascii="Arial" w:hAnsi="Arial" w:eastAsia="Microsoft YaHei"/>
          <w:b w:val="0"/>
        </w:rPr>
        <w:t>答案：________________ / ________________</w:t>
      </w:r>
    </w:p>
    <w:p>
      <w:r>
        <w:br w:type="page"/>
      </w:r>
    </w:p>
    <w:p>
      <w:pPr>
        <w:spacing w:after="80"/>
      </w:pPr>
      <w:r>
        <w:rPr>
          <w:rFonts w:ascii="Arial" w:hAnsi="Arial" w:eastAsia="Microsoft YaHei"/>
          <w:b/>
          <w:sz w:val="34"/>
        </w:rPr>
        <w:t>6. Day 05 小检测（1–13）</w:t>
      </w:r>
    </w:p>
    <w:p>
      <w:pPr>
        <w:pStyle w:val="SmallNote"/>
        <w:spacing w:after="80"/>
      </w:pPr>
      <w:r>
        <w:rPr>
          <w:rFonts w:ascii="Arial" w:hAnsi="Arial" w:eastAsia="Microsoft YaHei"/>
          <w:b w:val="0"/>
        </w:rPr>
        <w:t>不要回看前面学习区。蓝笔首答，红笔订正。</w:t>
      </w:r>
    </w:p>
    <w:p>
      <w:pPr>
        <w:spacing w:after="80"/>
      </w:pPr>
      <w:r>
        <w:rPr>
          <w:rFonts w:ascii="Arial" w:hAnsi="Arial" w:eastAsia="Microsoft YaHei"/>
          <w:b w:val="0"/>
        </w:rPr>
        <w:t>1. 经验：____________________________________________</w:t>
      </w:r>
    </w:p>
    <w:p>
      <w:pPr>
        <w:spacing w:after="80"/>
      </w:pPr>
      <w:r>
        <w:rPr>
          <w:rFonts w:ascii="Arial" w:hAnsi="Arial" w:eastAsia="Microsoft YaHei"/>
          <w:b w:val="0"/>
        </w:rPr>
        <w:t>2. 机会：____________________________________________</w:t>
      </w:r>
    </w:p>
    <w:p>
      <w:pPr>
        <w:spacing w:after="80"/>
      </w:pPr>
      <w:r>
        <w:rPr>
          <w:rFonts w:ascii="Arial" w:hAnsi="Arial" w:eastAsia="Microsoft YaHei"/>
          <w:b w:val="0"/>
        </w:rPr>
        <w:t>3. 技能：____________________________________________</w:t>
      </w:r>
    </w:p>
    <w:p>
      <w:pPr>
        <w:spacing w:after="80"/>
      </w:pPr>
      <w:r>
        <w:rPr>
          <w:rFonts w:ascii="Arial" w:hAnsi="Arial" w:eastAsia="Microsoft YaHei"/>
          <w:b w:val="0"/>
        </w:rPr>
        <w:t>4. 方法：____________________________________________</w:t>
      </w:r>
    </w:p>
    <w:p>
      <w:pPr>
        <w:spacing w:after="80"/>
      </w:pPr>
      <w:r>
        <w:rPr>
          <w:rFonts w:ascii="Arial" w:hAnsi="Arial" w:eastAsia="Microsoft YaHei"/>
          <w:b w:val="0"/>
        </w:rPr>
        <w:t>5. 对……有影响：____________________________________________</w:t>
      </w:r>
    </w:p>
    <w:p>
      <w:pPr>
        <w:spacing w:after="80"/>
      </w:pPr>
      <w:r>
        <w:rPr>
          <w:rFonts w:ascii="Arial" w:hAnsi="Arial" w:eastAsia="Microsoft YaHei"/>
          <w:b w:val="0"/>
        </w:rPr>
        <w:t>6. 受欢迎的：____________________________________________</w:t>
      </w:r>
    </w:p>
    <w:p>
      <w:pPr>
        <w:spacing w:after="80"/>
      </w:pPr>
      <w:r>
        <w:rPr>
          <w:rFonts w:ascii="Arial" w:hAnsi="Arial" w:eastAsia="Microsoft YaHei"/>
          <w:b w:val="0"/>
        </w:rPr>
        <w:t>7. 地区：____________________________________________</w:t>
      </w:r>
    </w:p>
    <w:p>
      <w:pPr>
        <w:spacing w:after="80"/>
      </w:pPr>
      <w:r>
        <w:rPr>
          <w:rFonts w:ascii="Arial" w:hAnsi="Arial" w:eastAsia="Microsoft YaHei"/>
          <w:b w:val="0"/>
        </w:rPr>
        <w:t>8. 生产：____________________________________________</w:t>
      </w:r>
    </w:p>
    <w:p>
      <w:pPr>
        <w:spacing w:after="80"/>
      </w:pPr>
      <w:r>
        <w:rPr>
          <w:rFonts w:ascii="Arial" w:hAnsi="Arial" w:eastAsia="Microsoft YaHei"/>
          <w:b w:val="0"/>
        </w:rPr>
        <w:t>9. 品质：____________________________________________</w:t>
      </w:r>
    </w:p>
    <w:p>
      <w:pPr>
        <w:spacing w:after="80"/>
      </w:pPr>
      <w:r>
        <w:rPr>
          <w:rFonts w:ascii="Arial" w:hAnsi="Arial" w:eastAsia="Microsoft YaHei"/>
          <w:b w:val="0"/>
        </w:rPr>
        <w:t>10. 含有：____________________________________________</w:t>
      </w:r>
    </w:p>
    <w:p>
      <w:pPr>
        <w:spacing w:after="80"/>
      </w:pPr>
      <w:r>
        <w:rPr>
          <w:rFonts w:ascii="Arial" w:hAnsi="Arial" w:eastAsia="Microsoft YaHei"/>
          <w:b w:val="0"/>
        </w:rPr>
        <w:t>11. 预防：____________________________________________</w:t>
      </w:r>
    </w:p>
    <w:p>
      <w:pPr>
        <w:spacing w:after="80"/>
      </w:pPr>
      <w:r>
        <w:rPr>
          <w:rFonts w:ascii="Arial" w:hAnsi="Arial" w:eastAsia="Microsoft YaHei"/>
          <w:b w:val="0"/>
        </w:rPr>
        <w:t>12. 降低；减少：____________________________________________</w:t>
      </w:r>
    </w:p>
    <w:p>
      <w:pPr>
        <w:spacing w:after="80"/>
      </w:pPr>
      <w:r>
        <w:rPr>
          <w:rFonts w:ascii="Arial" w:hAnsi="Arial" w:eastAsia="Microsoft YaHei"/>
          <w:b w:val="0"/>
        </w:rPr>
        <w:t>13. 记忆力：____________________________________________</w:t>
      </w:r>
    </w:p>
    <w:p>
      <w:r>
        <w:br w:type="page"/>
      </w:r>
    </w:p>
    <w:p>
      <w:pPr>
        <w:spacing w:after="80"/>
      </w:pPr>
      <w:r>
        <w:rPr>
          <w:rFonts w:ascii="Arial" w:hAnsi="Arial" w:eastAsia="Microsoft YaHei"/>
          <w:b/>
          <w:sz w:val="34"/>
        </w:rPr>
        <w:t>6. Day 05 小检测（续）</w:t>
      </w:r>
    </w:p>
    <w:p>
      <w:pPr>
        <w:spacing w:after="80"/>
      </w:pPr>
      <w:r>
        <w:rPr>
          <w:rFonts w:ascii="Arial" w:hAnsi="Arial" w:eastAsia="Microsoft YaHei"/>
          <w:b w:val="0"/>
        </w:rPr>
        <w:t>C. 会认词</w:t>
      </w:r>
    </w:p>
    <w:p>
      <w:pPr>
        <w:spacing w:after="80"/>
      </w:pPr>
      <w:r>
        <w:rPr>
          <w:rFonts w:ascii="Arial" w:hAnsi="Arial" w:eastAsia="Microsoft YaHei"/>
          <w:b w:val="0"/>
        </w:rPr>
        <w:t>14. province：________________________________________</w:t>
      </w:r>
    </w:p>
    <w:p>
      <w:pPr>
        <w:spacing w:after="80"/>
      </w:pPr>
      <w:r>
        <w:rPr>
          <w:rFonts w:ascii="Arial" w:hAnsi="Arial" w:eastAsia="Microsoft YaHei"/>
          <w:b w:val="0"/>
        </w:rPr>
        <w:t>15. harvest：________________________________________</w:t>
      </w:r>
    </w:p>
    <w:p>
      <w:pPr>
        <w:spacing w:after="80"/>
      </w:pPr>
      <w:r>
        <w:rPr>
          <w:rFonts w:ascii="Arial" w:hAnsi="Arial" w:eastAsia="Microsoft YaHei"/>
          <w:b w:val="0"/>
        </w:rPr>
        <w:t>16. complex：________________________________________</w:t>
      </w:r>
    </w:p>
    <w:p>
      <w:pPr>
        <w:spacing w:after="80"/>
      </w:pPr>
      <w:r>
        <w:rPr>
          <w:rFonts w:ascii="Arial" w:hAnsi="Arial" w:eastAsia="Microsoft YaHei"/>
          <w:b w:val="0"/>
        </w:rPr>
      </w:r>
    </w:p>
    <w:p>
      <w:pPr>
        <w:spacing w:after="80"/>
      </w:pPr>
      <w:r>
        <w:rPr>
          <w:rFonts w:ascii="Arial" w:hAnsi="Arial" w:eastAsia="Microsoft YaHei"/>
          <w:b/>
        </w:rPr>
        <w:t>D. 基础结构</w:t>
      </w:r>
    </w:p>
    <w:p>
      <w:pPr>
        <w:spacing w:after="80"/>
      </w:pPr>
      <w:r>
        <w:rPr>
          <w:rFonts w:ascii="Arial" w:hAnsi="Arial" w:eastAsia="Microsoft YaHei"/>
          <w:b w:val="0"/>
        </w:rPr>
        <w:t>17. Tieguanyin is one of the most popular ______ in China.</w:t>
      </w:r>
    </w:p>
    <w:p>
      <w:pPr>
        <w:spacing w:after="80"/>
      </w:pPr>
      <w:r>
        <w:rPr>
          <w:rFonts w:ascii="Arial" w:hAnsi="Arial" w:eastAsia="Microsoft YaHei"/>
          <w:b w:val="0"/>
        </w:rPr>
        <w:t>A) tea    B) teas    C) tea's    D) teas'</w:t>
      </w:r>
    </w:p>
    <w:p>
      <w:pPr>
        <w:spacing w:after="80"/>
      </w:pPr>
      <w:r>
        <w:rPr>
          <w:rFonts w:ascii="Arial" w:hAnsi="Arial" w:eastAsia="Microsoft YaHei"/>
          <w:b w:val="0"/>
        </w:rPr>
        <w:t>我的答案：_____    把握：□高 □中 □低</w:t>
      </w:r>
    </w:p>
    <w:p>
      <w:pPr>
        <w:spacing w:after="80"/>
      </w:pPr>
      <w:r>
        <w:rPr>
          <w:rFonts w:ascii="Arial" w:hAnsi="Arial" w:eastAsia="Microsoft YaHei"/>
          <w:b w:val="0"/>
        </w:rPr>
        <w:t>18. Good habits can help students ______ mistakes.</w:t>
      </w:r>
    </w:p>
    <w:p>
      <w:pPr>
        <w:spacing w:after="80"/>
      </w:pPr>
      <w:r>
        <w:rPr>
          <w:rFonts w:ascii="Arial" w:hAnsi="Arial" w:eastAsia="Microsoft YaHei"/>
          <w:b w:val="0"/>
        </w:rPr>
        <w:t>A) reducing    B) reduced    C) reduce    D) reduces</w:t>
      </w:r>
    </w:p>
    <w:p>
      <w:pPr>
        <w:spacing w:after="80"/>
      </w:pPr>
      <w:r>
        <w:rPr>
          <w:rFonts w:ascii="Arial" w:hAnsi="Arial" w:eastAsia="Microsoft YaHei"/>
          <w:b w:val="0"/>
        </w:rPr>
        <w:t>我的答案：_____    把握：□高 □中 □低</w:t>
      </w:r>
    </w:p>
    <w:p>
      <w:pPr>
        <w:spacing w:after="80"/>
      </w:pPr>
      <w:r>
        <w:rPr>
          <w:rFonts w:ascii="Arial" w:hAnsi="Arial" w:eastAsia="Microsoft YaHei"/>
          <w:b w:val="0"/>
        </w:rPr>
        <w:t>19. If students make mistakes, ______ should correct them.</w:t>
      </w:r>
    </w:p>
    <w:p>
      <w:pPr>
        <w:spacing w:after="80"/>
      </w:pPr>
      <w:r>
        <w:rPr>
          <w:rFonts w:ascii="Arial" w:hAnsi="Arial" w:eastAsia="Microsoft YaHei"/>
          <w:b w:val="0"/>
        </w:rPr>
        <w:t>A) they    B) it    C) he    D) them</w:t>
      </w:r>
    </w:p>
    <w:p>
      <w:pPr>
        <w:spacing w:after="80"/>
      </w:pPr>
      <w:r>
        <w:rPr>
          <w:rFonts w:ascii="Arial" w:hAnsi="Arial" w:eastAsia="Microsoft YaHei"/>
          <w:b w:val="0"/>
        </w:rPr>
        <w:t>我的答案：_____    把握：□高 □中 □低</w:t>
      </w:r>
    </w:p>
    <w:p>
      <w:pPr>
        <w:spacing w:after="80"/>
      </w:pPr>
      <w:r>
        <w:rPr>
          <w:rFonts w:ascii="Arial" w:hAnsi="Arial" w:eastAsia="Microsoft YaHei"/>
          <w:b w:val="0"/>
        </w:rPr>
        <w:t>20. A student ______ to choose a suitable study method.</w:t>
      </w:r>
    </w:p>
    <w:p>
      <w:pPr>
        <w:spacing w:after="80"/>
      </w:pPr>
      <w:r>
        <w:rPr>
          <w:rFonts w:ascii="Arial" w:hAnsi="Arial" w:eastAsia="Microsoft YaHei"/>
          <w:b w:val="0"/>
        </w:rPr>
        <w:t>A) need    B) needs    C) needing    D) needed</w:t>
      </w:r>
    </w:p>
    <w:p>
      <w:pPr>
        <w:spacing w:after="80"/>
      </w:pPr>
      <w:r>
        <w:rPr>
          <w:rFonts w:ascii="Arial" w:hAnsi="Arial" w:eastAsia="Microsoft YaHei"/>
          <w:b w:val="0"/>
        </w:rPr>
        <w:t>我的答案：_____    把握：□高 □中 □低</w:t>
      </w:r>
    </w:p>
    <w:p>
      <w:r>
        <w:br w:type="page"/>
      </w:r>
    </w:p>
    <w:p>
      <w:pPr>
        <w:spacing w:after="80"/>
      </w:pPr>
      <w:r>
        <w:rPr>
          <w:rFonts w:ascii="Arial" w:hAnsi="Arial" w:eastAsia="Microsoft YaHei"/>
          <w:b/>
          <w:sz w:val="34"/>
        </w:rPr>
        <w:t>7. 四级翻译训练 · 倒数第三</w:t>
      </w:r>
    </w:p>
    <w:p>
      <w:pPr>
        <w:pStyle w:val="SmallNote"/>
        <w:spacing w:after="80"/>
      </w:pPr>
      <w:r>
        <w:rPr>
          <w:rFonts w:ascii="Arial" w:hAnsi="Arial" w:eastAsia="Microsoft YaHei"/>
          <w:b w:val="0"/>
        </w:rPr>
        <w:t>材料：2021年6月第1套“四级翻译·铁观音”。只练3句。遇到不会的词先圈出来，不要马上看答案。</w:t>
      </w:r>
    </w:p>
    <w:p>
      <w:pPr>
        <w:spacing w:after="80"/>
      </w:pPr>
      <w:r>
        <w:rPr>
          <w:rFonts w:ascii="Arial" w:hAnsi="Arial" w:eastAsia="Microsoft YaHei"/>
          <w:b/>
        </w:rPr>
        <w:t>1. 铁观音是中国最受欢迎的茶之一，原产于福建省安溪县西坪镇。</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rPr>
        <w:t>2. 铁观音的加工非常复杂，需要专门的技术和丰富的经验。</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rPr>
        <w:t>3. 铁观音含有多种维生素，常饮铁观音有助于预防心脏病、降低血压、增强记忆力。</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r>
        <w:br w:type="page"/>
      </w:r>
    </w:p>
    <w:p>
      <w:pPr>
        <w:spacing w:after="80"/>
      </w:pPr>
      <w:r>
        <w:rPr>
          <w:rFonts w:ascii="Arial" w:hAnsi="Arial" w:eastAsia="Microsoft YaHei"/>
          <w:b/>
          <w:sz w:val="34"/>
        </w:rPr>
        <w:t>8. 翻译缺词记录 · 用它补词汇</w:t>
      </w:r>
    </w:p>
    <w:p>
      <w:pPr>
        <w:pStyle w:val="SmallNote"/>
        <w:spacing w:after="80"/>
      </w:pPr>
      <w:r>
        <w:rPr>
          <w:rFonts w:ascii="Arial" w:hAnsi="Arial" w:eastAsia="Microsoft YaHei"/>
          <w:b w:val="0"/>
        </w:rPr>
        <w:t>只记“想表达但不会写”的词。后面由我判断哪些值得加入长期复习。</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t>中文意思</w:t>
            </w:r>
          </w:p>
        </w:tc>
        <w:tc>
          <w:tcPr>
            <w:tcW w:type="dxa" w:w="2592"/>
            <w:shd w:fill="D9EAF7"/>
          </w:tcPr>
          <w:p>
            <w:r>
              <w:t>我当时不会写</w:t>
            </w:r>
          </w:p>
        </w:tc>
        <w:tc>
          <w:tcPr>
            <w:tcW w:type="dxa" w:w="2592"/>
            <w:shd w:fill="D9EAF7"/>
          </w:tcPr>
          <w:p>
            <w:r>
              <w:t>后来学到的表达</w:t>
            </w:r>
          </w:p>
        </w:tc>
        <w:tc>
          <w:tcPr>
            <w:tcW w:type="dxa" w:w="2592"/>
            <w:shd w:fill="D9EAF7"/>
          </w:tcPr>
          <w:p>
            <w:r>
              <w:t>值得长期复习？</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r>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tc>
        <w:tc>
          <w:tcPr>
            <w:tcW w:type="dxa" w:w="2592"/>
            <w:tcMar>
              <w:top w:w="100" w:type="dxa"/>
              <w:start w:w="80" w:type="dxa"/>
              <w:bottom w:w="100" w:type="dxa"/>
              <w:end w:w="80" w:type="dxa"/>
            </w:tcMar>
          </w:tcPr>
          <w:p>
            <w:r>
              <w:t>□是  □否</w:t>
            </w:r>
          </w:p>
        </w:tc>
      </w:tr>
    </w:tbl>
    <w:p>
      <w:pPr>
        <w:spacing w:after="80"/>
      </w:pPr>
      <w:r>
        <w:rPr>
          <w:rFonts w:ascii="Arial" w:hAnsi="Arial" w:eastAsia="Microsoft YaHei"/>
          <w:b w:val="0"/>
        </w:rPr>
      </w:r>
    </w:p>
    <w:p>
      <w:pPr>
        <w:spacing w:after="80"/>
      </w:pPr>
      <w:r>
        <w:rPr>
          <w:rFonts w:ascii="Arial" w:hAnsi="Arial" w:eastAsia="Microsoft YaHei"/>
          <w:b w:val="0"/>
        </w:rPr>
        <w:t>今天最明显的缺词类型：□完全不会  □知道词但拼不出  □知道单词但不会搭配  □不会组织句子</w:t>
      </w:r>
    </w:p>
    <w:p>
      <w:r>
        <w:br w:type="page"/>
      </w:r>
    </w:p>
    <w:p>
      <w:pPr>
        <w:spacing w:after="80"/>
      </w:pPr>
      <w:r>
        <w:rPr>
          <w:rFonts w:ascii="Arial" w:hAnsi="Arial" w:eastAsia="Microsoft YaHei"/>
          <w:b/>
          <w:sz w:val="34"/>
        </w:rPr>
        <w:t>9. 作文 · 倒数第二</w:t>
      </w:r>
    </w:p>
    <w:p>
      <w:pPr>
        <w:spacing w:after="80"/>
      </w:pPr>
      <w:r>
        <w:rPr>
          <w:rFonts w:ascii="Arial" w:hAnsi="Arial" w:eastAsia="Microsoft YaHei"/>
          <w:b/>
          <w:sz w:val="28"/>
        </w:rPr>
        <w:t>How can students develop good study habits?</w:t>
      </w:r>
    </w:p>
    <w:p>
      <w:pPr>
        <w:spacing w:after="80"/>
      </w:pPr>
      <w:r>
        <w:rPr>
          <w:rFonts w:ascii="Arial" w:hAnsi="Arial" w:eastAsia="Microsoft YaHei"/>
          <w:b w:val="0"/>
        </w:rPr>
        <w:t>要求：4–5句；简单正确优先；至少使用今天2个词/词组。</w:t>
      </w:r>
    </w:p>
    <w:p>
      <w:pPr>
        <w:spacing w:after="80"/>
      </w:pPr>
      <w:r>
        <w:rPr>
          <w:rFonts w:ascii="Arial" w:hAnsi="Arial" w:eastAsia="Microsoft YaHei"/>
          <w:b w:val="0"/>
        </w:rPr>
        <w:t>可以使用：In my opinion / Students need to / Good study habits can help / If students make mistakes / pay attention to / All in all</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val="0"/>
        </w:rPr>
        <w:t>写完自检：□主谓一致  □a/an  □固定介词  □it/them/they 指代  □单复数</w:t>
      </w:r>
    </w:p>
    <w:p>
      <w:r>
        <w:br w:type="page"/>
      </w:r>
    </w:p>
    <w:p>
      <w:pPr>
        <w:spacing w:after="80"/>
      </w:pPr>
      <w:r>
        <w:rPr>
          <w:rFonts w:ascii="Arial" w:hAnsi="Arial" w:eastAsia="Microsoft YaHei"/>
          <w:b/>
          <w:sz w:val="34"/>
        </w:rPr>
        <w:t>10. 阅读 · 最后 · 2021年6月第1套 Passage Two 第55题</w:t>
      </w:r>
    </w:p>
    <w:p>
      <w:pPr>
        <w:pStyle w:val="SmallNote"/>
        <w:spacing w:after="80"/>
      </w:pPr>
      <w:r>
        <w:rPr>
          <w:rFonts w:ascii="Arial" w:hAnsi="Arial" w:eastAsia="Microsoft YaHei"/>
          <w:b w:val="0"/>
        </w:rPr>
        <w:t>今天重点：不要只找长得一样的词，要看逻辑方向“谁适应谁”。</w:t>
      </w:r>
    </w:p>
    <w:p>
      <w:pPr>
        <w:spacing w:after="80"/>
      </w:pPr>
      <w:r>
        <w:rPr>
          <w:rFonts w:ascii="Arial" w:hAnsi="Arial" w:eastAsia="Microsoft YaHei"/>
          <w:b/>
        </w:rPr>
        <w:t>定位句：</w:t>
      </w:r>
    </w:p>
    <w:p>
      <w:pPr>
        <w:spacing w:after="80"/>
      </w:pPr>
      <w:r>
        <w:rPr>
          <w:rFonts w:ascii="Arial" w:hAnsi="Arial" w:eastAsia="Microsoft YaHei"/>
          <w:b w:val="0"/>
        </w:rPr>
        <w:t>Therefore, businesses need to set up their IT infrastructure so that it is designed to fit in with their employees' work, rather than adjust their work to fit in with the company's IT limitations.</w:t>
      </w:r>
    </w:p>
    <w:p>
      <w:pPr>
        <w:spacing w:after="80"/>
      </w:pPr>
      <w:r>
        <w:rPr>
          <w:rFonts w:ascii="Arial" w:hAnsi="Arial" w:eastAsia="Microsoft YaHei"/>
          <w:b w:val="0"/>
        </w:rPr>
      </w:r>
    </w:p>
    <w:p>
      <w:pPr>
        <w:spacing w:after="80"/>
      </w:pPr>
      <w:r>
        <w:rPr>
          <w:rFonts w:ascii="Arial" w:hAnsi="Arial" w:eastAsia="Microsoft YaHei"/>
          <w:b w:val="0"/>
        </w:rPr>
        <w:t>fit in with...：________________________________________</w:t>
      </w:r>
    </w:p>
    <w:p>
      <w:pPr>
        <w:spacing w:after="80"/>
      </w:pPr>
      <w:r>
        <w:rPr>
          <w:rFonts w:ascii="Arial" w:hAnsi="Arial" w:eastAsia="Microsoft YaHei"/>
          <w:b w:val="0"/>
        </w:rPr>
        <w:t>rather than...：_______________________________________</w:t>
      </w:r>
    </w:p>
    <w:p>
      <w:pPr>
        <w:spacing w:after="80"/>
      </w:pPr>
      <w:r>
        <w:rPr>
          <w:rFonts w:ascii="Arial" w:hAnsi="Arial" w:eastAsia="Microsoft YaHei"/>
          <w:b w:val="0"/>
        </w:rPr>
      </w:r>
    </w:p>
    <w:p>
      <w:pPr>
        <w:spacing w:after="80"/>
      </w:pPr>
      <w:r>
        <w:rPr>
          <w:rFonts w:ascii="Arial" w:hAnsi="Arial" w:eastAsia="Microsoft YaHei"/>
          <w:b/>
        </w:rPr>
        <w:t>55. How can a business help improve its employees' experience in using IT?</w:t>
      </w:r>
    </w:p>
    <w:p>
      <w:pPr>
        <w:spacing w:after="80"/>
      </w:pPr>
      <w:r>
        <w:rPr>
          <w:rFonts w:ascii="Arial" w:hAnsi="Arial" w:eastAsia="Microsoft YaHei"/>
          <w:b w:val="0"/>
        </w:rPr>
        <w:t>A) By designing systems that suit their needs.</w:t>
      </w:r>
    </w:p>
    <w:p>
      <w:pPr>
        <w:spacing w:after="80"/>
      </w:pPr>
      <w:r>
        <w:rPr>
          <w:rFonts w:ascii="Arial" w:hAnsi="Arial" w:eastAsia="Microsoft YaHei"/>
          <w:b w:val="0"/>
        </w:rPr>
        <w:t>B) By ensuring that their mental health is sound.</w:t>
      </w:r>
    </w:p>
    <w:p>
      <w:pPr>
        <w:spacing w:after="80"/>
      </w:pPr>
      <w:r>
        <w:rPr>
          <w:rFonts w:ascii="Arial" w:hAnsi="Arial" w:eastAsia="Microsoft YaHei"/>
          <w:b w:val="0"/>
        </w:rPr>
        <w:t>C) By adjusting their work to suit the IT system.</w:t>
      </w:r>
    </w:p>
    <w:p>
      <w:pPr>
        <w:spacing w:after="80"/>
      </w:pPr>
      <w:r>
        <w:rPr>
          <w:rFonts w:ascii="Arial" w:hAnsi="Arial" w:eastAsia="Microsoft YaHei"/>
          <w:b w:val="0"/>
        </w:rPr>
        <w:t>D) By offering them regular in-service training.</w:t>
      </w:r>
    </w:p>
    <w:p>
      <w:pPr>
        <w:spacing w:after="80"/>
      </w:pPr>
      <w:r>
        <w:rPr>
          <w:rFonts w:ascii="Arial" w:hAnsi="Arial" w:eastAsia="Microsoft YaHei"/>
          <w:b w:val="0"/>
        </w:rPr>
      </w:r>
    </w:p>
    <w:p>
      <w:pPr>
        <w:spacing w:after="80"/>
      </w:pPr>
      <w:r>
        <w:rPr>
          <w:rFonts w:ascii="Arial" w:hAnsi="Arial" w:eastAsia="Microsoft YaHei"/>
          <w:b w:val="0"/>
        </w:rPr>
        <w:t>我的答案：_____    把握：□高 □中 □低</w:t>
      </w:r>
    </w:p>
    <w:p>
      <w:pPr>
        <w:spacing w:after="80"/>
      </w:pPr>
      <w:r>
        <w:rPr>
          <w:rFonts w:ascii="Arial" w:hAnsi="Arial" w:eastAsia="Microsoft YaHei"/>
          <w:b w:val="0"/>
        </w:rPr>
        <w:t>我认为的原文对应：</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val="0"/>
        </w:rPr>
        <w:t>我判断“谁适应谁”：</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r>
        <w:br w:type="page"/>
      </w:r>
    </w:p>
    <w:p>
      <w:pPr>
        <w:spacing w:after="80"/>
        <w:jc w:val="center"/>
      </w:pPr>
      <w:r>
        <w:rPr>
          <w:rFonts w:ascii="Arial" w:hAnsi="Arial" w:eastAsia="Microsoft YaHei"/>
          <w:b/>
          <w:sz w:val="60"/>
        </w:rPr>
        <w:t>STOP</w:t>
      </w:r>
    </w:p>
    <w:p>
      <w:pPr>
        <w:spacing w:after="80"/>
      </w:pPr>
      <w:r>
        <w:rPr>
          <w:rFonts w:ascii="Arial" w:hAnsi="Arial" w:eastAsia="Microsoft YaHei"/>
          <w:b w:val="0"/>
        </w:rPr>
      </w:r>
    </w:p>
    <w:p>
      <w:pPr>
        <w:spacing w:after="80"/>
        <w:jc w:val="center"/>
      </w:pPr>
      <w:r>
        <w:rPr>
          <w:rFonts w:ascii="Arial" w:hAnsi="Arial" w:eastAsia="Microsoft YaHei"/>
          <w:b/>
          <w:sz w:val="36"/>
        </w:rPr>
        <w:t>下面是答案与复盘区</w:t>
      </w:r>
    </w:p>
    <w:p>
      <w:pPr>
        <w:spacing w:after="80"/>
      </w:pPr>
      <w:r>
        <w:rPr>
          <w:rFonts w:ascii="Arial" w:hAnsi="Arial" w:eastAsia="Microsoft YaHei"/>
          <w:b w:val="0"/>
        </w:rPr>
      </w:r>
    </w:p>
    <w:p>
      <w:pPr>
        <w:spacing w:after="80"/>
        <w:jc w:val="center"/>
      </w:pPr>
      <w:r>
        <w:rPr>
          <w:rFonts w:ascii="Arial" w:hAnsi="Arial" w:eastAsia="Microsoft YaHei"/>
          <w:b w:val="0"/>
        </w:rPr>
        <w:t>请先完成：小检测 → 翻译 → 作文 → 阅读，再继续向后看。</w:t>
      </w:r>
    </w:p>
    <w:p>
      <w:r>
        <w:br w:type="page"/>
      </w:r>
    </w:p>
    <w:p>
      <w:pPr>
        <w:spacing w:after="80"/>
      </w:pPr>
      <w:r>
        <w:rPr>
          <w:rFonts w:ascii="Arial" w:hAnsi="Arial" w:eastAsia="Microsoft YaHei"/>
          <w:b/>
          <w:sz w:val="34"/>
        </w:rPr>
        <w:t>11. 词汇 / 小检测答案</w:t>
      </w:r>
    </w:p>
    <w:p>
      <w:pPr>
        <w:spacing w:after="80"/>
      </w:pPr>
      <w:r>
        <w:rPr>
          <w:rFonts w:ascii="Arial" w:hAnsi="Arial" w:eastAsia="Microsoft YaHei"/>
          <w:b w:val="0"/>
        </w:rPr>
        <w:t>1 experience</w:t>
      </w:r>
    </w:p>
    <w:p>
      <w:pPr>
        <w:spacing w:after="80"/>
      </w:pPr>
      <w:r>
        <w:rPr>
          <w:rFonts w:ascii="Arial" w:hAnsi="Arial" w:eastAsia="Microsoft YaHei"/>
          <w:b w:val="0"/>
        </w:rPr>
        <w:t>2 opportunity</w:t>
      </w:r>
    </w:p>
    <w:p>
      <w:pPr>
        <w:spacing w:after="80"/>
      </w:pPr>
      <w:r>
        <w:rPr>
          <w:rFonts w:ascii="Arial" w:hAnsi="Arial" w:eastAsia="Microsoft YaHei"/>
          <w:b w:val="0"/>
        </w:rPr>
        <w:t>3 skill</w:t>
      </w:r>
    </w:p>
    <w:p>
      <w:pPr>
        <w:spacing w:after="80"/>
      </w:pPr>
      <w:r>
        <w:rPr>
          <w:rFonts w:ascii="Arial" w:hAnsi="Arial" w:eastAsia="Microsoft YaHei"/>
          <w:b w:val="0"/>
        </w:rPr>
        <w:t>4 method</w:t>
      </w:r>
    </w:p>
    <w:p>
      <w:pPr>
        <w:spacing w:after="80"/>
      </w:pPr>
      <w:r>
        <w:rPr>
          <w:rFonts w:ascii="Arial" w:hAnsi="Arial" w:eastAsia="Microsoft YaHei"/>
          <w:b w:val="0"/>
        </w:rPr>
        <w:t>5 have an effect on</w:t>
      </w:r>
    </w:p>
    <w:p>
      <w:pPr>
        <w:spacing w:after="80"/>
      </w:pPr>
      <w:r>
        <w:rPr>
          <w:rFonts w:ascii="Arial" w:hAnsi="Arial" w:eastAsia="Microsoft YaHei"/>
          <w:b w:val="0"/>
        </w:rPr>
        <w:t>6 popular</w:t>
      </w:r>
    </w:p>
    <w:p>
      <w:pPr>
        <w:spacing w:after="80"/>
      </w:pPr>
      <w:r>
        <w:rPr>
          <w:rFonts w:ascii="Arial" w:hAnsi="Arial" w:eastAsia="Microsoft YaHei"/>
          <w:b w:val="0"/>
        </w:rPr>
        <w:t>7 area</w:t>
      </w:r>
    </w:p>
    <w:p>
      <w:pPr>
        <w:spacing w:after="80"/>
      </w:pPr>
      <w:r>
        <w:rPr>
          <w:rFonts w:ascii="Arial" w:hAnsi="Arial" w:eastAsia="Microsoft YaHei"/>
          <w:b w:val="0"/>
        </w:rPr>
        <w:t>8 produce</w:t>
      </w:r>
    </w:p>
    <w:p>
      <w:pPr>
        <w:spacing w:after="80"/>
      </w:pPr>
      <w:r>
        <w:rPr>
          <w:rFonts w:ascii="Arial" w:hAnsi="Arial" w:eastAsia="Microsoft YaHei"/>
          <w:b w:val="0"/>
        </w:rPr>
        <w:t>9 quality</w:t>
      </w:r>
    </w:p>
    <w:p>
      <w:pPr>
        <w:spacing w:after="80"/>
      </w:pPr>
      <w:r>
        <w:rPr>
          <w:rFonts w:ascii="Arial" w:hAnsi="Arial" w:eastAsia="Microsoft YaHei"/>
          <w:b w:val="0"/>
        </w:rPr>
        <w:t>10 contain</w:t>
      </w:r>
    </w:p>
    <w:p>
      <w:pPr>
        <w:spacing w:after="80"/>
      </w:pPr>
      <w:r>
        <w:rPr>
          <w:rFonts w:ascii="Arial" w:hAnsi="Arial" w:eastAsia="Microsoft YaHei"/>
          <w:b w:val="0"/>
        </w:rPr>
        <w:t>11 prevent</w:t>
      </w:r>
    </w:p>
    <w:p>
      <w:pPr>
        <w:spacing w:after="80"/>
      </w:pPr>
      <w:r>
        <w:rPr>
          <w:rFonts w:ascii="Arial" w:hAnsi="Arial" w:eastAsia="Microsoft YaHei"/>
          <w:b w:val="0"/>
        </w:rPr>
        <w:t>12 reduce</w:t>
      </w:r>
    </w:p>
    <w:p>
      <w:pPr>
        <w:spacing w:after="80"/>
      </w:pPr>
      <w:r>
        <w:rPr>
          <w:rFonts w:ascii="Arial" w:hAnsi="Arial" w:eastAsia="Microsoft YaHei"/>
          <w:b w:val="0"/>
        </w:rPr>
        <w:t>13 memory</w:t>
      </w:r>
    </w:p>
    <w:p>
      <w:pPr>
        <w:spacing w:after="80"/>
      </w:pPr>
      <w:r>
        <w:rPr>
          <w:rFonts w:ascii="Arial" w:hAnsi="Arial" w:eastAsia="Microsoft YaHei"/>
          <w:b w:val="0"/>
        </w:rPr>
        <w:t>14 省</w:t>
      </w:r>
    </w:p>
    <w:p>
      <w:pPr>
        <w:spacing w:after="80"/>
      </w:pPr>
      <w:r>
        <w:rPr>
          <w:rFonts w:ascii="Arial" w:hAnsi="Arial" w:eastAsia="Microsoft YaHei"/>
          <w:b w:val="0"/>
        </w:rPr>
        <w:t>15 收获；采摘</w:t>
      </w:r>
    </w:p>
    <w:p>
      <w:pPr>
        <w:spacing w:after="80"/>
      </w:pPr>
      <w:r>
        <w:rPr>
          <w:rFonts w:ascii="Arial" w:hAnsi="Arial" w:eastAsia="Microsoft YaHei"/>
          <w:b w:val="0"/>
        </w:rPr>
        <w:t>16 复杂的</w:t>
      </w:r>
    </w:p>
    <w:p>
      <w:pPr>
        <w:spacing w:after="80"/>
      </w:pPr>
      <w:r>
        <w:rPr>
          <w:rFonts w:ascii="Arial" w:hAnsi="Arial" w:eastAsia="Microsoft YaHei"/>
          <w:b w:val="0"/>
        </w:rPr>
        <w:t>17 B</w:t>
      </w:r>
    </w:p>
    <w:p>
      <w:pPr>
        <w:spacing w:after="80"/>
      </w:pPr>
      <w:r>
        <w:rPr>
          <w:rFonts w:ascii="Arial" w:hAnsi="Arial" w:eastAsia="Microsoft YaHei"/>
          <w:b w:val="0"/>
        </w:rPr>
        <w:t>18 C</w:t>
      </w:r>
    </w:p>
    <w:p>
      <w:pPr>
        <w:spacing w:after="80"/>
      </w:pPr>
      <w:r>
        <w:rPr>
          <w:rFonts w:ascii="Arial" w:hAnsi="Arial" w:eastAsia="Microsoft YaHei"/>
          <w:b w:val="0"/>
        </w:rPr>
        <w:t>19 A</w:t>
      </w:r>
    </w:p>
    <w:p>
      <w:pPr>
        <w:spacing w:after="80"/>
      </w:pPr>
      <w:r>
        <w:rPr>
          <w:rFonts w:ascii="Arial" w:hAnsi="Arial" w:eastAsia="Microsoft YaHei"/>
          <w:b w:val="0"/>
        </w:rPr>
        <w:t>20 B</w:t>
      </w:r>
    </w:p>
    <w:p>
      <w:pPr>
        <w:spacing w:after="80"/>
      </w:pPr>
      <w:r>
        <w:rPr>
          <w:rFonts w:ascii="Arial" w:hAnsi="Arial" w:eastAsia="Microsoft YaHei"/>
          <w:b w:val="0"/>
        </w:rPr>
      </w:r>
    </w:p>
    <w:p>
      <w:pPr>
        <w:spacing w:after="80"/>
      </w:pPr>
      <w:r>
        <w:rPr>
          <w:rFonts w:ascii="Arial" w:hAnsi="Arial" w:eastAsia="Microsoft YaHei"/>
          <w:b w:val="0"/>
        </w:rPr>
        <w:t>旧复习参考：gain practical experience；provide students with opportunities；solve problems；pay attention to key words。</w:t>
      </w:r>
    </w:p>
    <w:p>
      <w:r>
        <w:br w:type="page"/>
      </w:r>
    </w:p>
    <w:p>
      <w:pPr>
        <w:spacing w:after="80"/>
      </w:pPr>
      <w:r>
        <w:rPr>
          <w:rFonts w:ascii="Arial" w:hAnsi="Arial" w:eastAsia="Microsoft YaHei"/>
          <w:b/>
          <w:sz w:val="34"/>
        </w:rPr>
        <w:t>12. 翻译参考 + 阅读复盘</w:t>
      </w:r>
    </w:p>
    <w:p>
      <w:pPr>
        <w:spacing w:after="80"/>
      </w:pPr>
      <w:r>
        <w:rPr>
          <w:rFonts w:ascii="Arial" w:hAnsi="Arial" w:eastAsia="Microsoft YaHei"/>
          <w:b/>
          <w:sz w:val="26"/>
        </w:rPr>
        <w:t>翻译参考（基础版）</w:t>
      </w:r>
    </w:p>
    <w:p>
      <w:pPr>
        <w:spacing w:after="80"/>
      </w:pPr>
      <w:r>
        <w:rPr>
          <w:rFonts w:ascii="Arial" w:hAnsi="Arial" w:eastAsia="Microsoft YaHei"/>
          <w:b w:val="0"/>
        </w:rPr>
        <w:t>1. Tieguanyin is one of the most popular teas in China. It originally comes from Xiping Town, Anxi County, Fujian Province.</w:t>
      </w:r>
    </w:p>
    <w:p>
      <w:pPr>
        <w:spacing w:after="80"/>
      </w:pPr>
      <w:r>
        <w:rPr>
          <w:rFonts w:ascii="Arial" w:hAnsi="Arial" w:eastAsia="Microsoft YaHei"/>
          <w:b w:val="0"/>
        </w:rPr>
        <w:t>2. The processing of Tieguanyin is very complex and requires special skills and rich experience.</w:t>
      </w:r>
    </w:p>
    <w:p>
      <w:pPr>
        <w:spacing w:after="80"/>
      </w:pPr>
      <w:r>
        <w:rPr>
          <w:rFonts w:ascii="Arial" w:hAnsi="Arial" w:eastAsia="Microsoft YaHei"/>
          <w:b w:val="0"/>
        </w:rPr>
        <w:t>3. Tieguanyin contains many vitamins. Drinking it regularly can help prevent heart disease, reduce blood pressure and improve memory.</w:t>
      </w:r>
    </w:p>
    <w:p>
      <w:pPr>
        <w:spacing w:after="80"/>
      </w:pPr>
      <w:r>
        <w:rPr>
          <w:rFonts w:ascii="Arial" w:hAnsi="Arial" w:eastAsia="Microsoft YaHei"/>
          <w:b w:val="0"/>
        </w:rPr>
      </w:r>
    </w:p>
    <w:p>
      <w:pPr>
        <w:pStyle w:val="SmallNote"/>
        <w:spacing w:after="80"/>
      </w:pPr>
      <w:r>
        <w:rPr>
          <w:rFonts w:ascii="Arial" w:hAnsi="Arial" w:eastAsia="Microsoft YaHei"/>
          <w:b w:val="0"/>
        </w:rPr>
        <w:t>注意：不要求逐字背参考答案。重点看你缺的是单词、搭配还是句子组织。</w:t>
      </w:r>
    </w:p>
    <w:p>
      <w:pPr>
        <w:spacing w:after="80"/>
      </w:pPr>
      <w:r>
        <w:rPr>
          <w:rFonts w:ascii="Arial" w:hAnsi="Arial" w:eastAsia="Microsoft YaHei"/>
          <w:b w:val="0"/>
        </w:rPr>
      </w:r>
    </w:p>
    <w:p>
      <w:pPr>
        <w:spacing w:after="80"/>
      </w:pPr>
      <w:r>
        <w:rPr>
          <w:rFonts w:ascii="Arial" w:hAnsi="Arial" w:eastAsia="Microsoft YaHei"/>
          <w:b/>
          <w:sz w:val="26"/>
        </w:rPr>
        <w:t>阅读55：A</w:t>
      </w:r>
    </w:p>
    <w:p>
      <w:pPr>
        <w:spacing w:after="80"/>
      </w:pPr>
      <w:r>
        <w:rPr>
          <w:rFonts w:ascii="Arial" w:hAnsi="Arial" w:eastAsia="Microsoft YaHei"/>
          <w:b w:val="0"/>
        </w:rPr>
        <w:t>fit in with their employees' work ≈ suit their needs</w:t>
      </w:r>
    </w:p>
    <w:p>
      <w:pPr>
        <w:spacing w:after="80"/>
      </w:pPr>
      <w:r>
        <w:rPr>
          <w:rFonts w:ascii="Arial" w:hAnsi="Arial" w:eastAsia="Microsoft YaHei"/>
          <w:b w:val="0"/>
        </w:rPr>
        <w:t>C 把逻辑方向反过来了：原文明确说 rather than adjust their work to fit in with the company's IT limitations.</w:t>
      </w:r>
    </w:p>
    <w:p>
      <w:r>
        <w:br w:type="page"/>
      </w:r>
    </w:p>
    <w:p>
      <w:pPr>
        <w:spacing w:after="80"/>
      </w:pPr>
      <w:r>
        <w:rPr>
          <w:rFonts w:ascii="Arial" w:hAnsi="Arial" w:eastAsia="Microsoft YaHei"/>
          <w:b/>
          <w:sz w:val="34"/>
        </w:rPr>
        <w:t>13. 今日结束记录 · 发给 ChatGPT</w:t>
      </w:r>
    </w:p>
    <w:p>
      <w:pPr>
        <w:spacing w:after="80"/>
      </w:pPr>
      <w:r>
        <w:rPr>
          <w:rFonts w:ascii="Arial" w:hAnsi="Arial" w:eastAsia="Microsoft YaHei"/>
          <w:b w:val="0"/>
        </w:rPr>
        <w:t>学习总时长：________________________________________</w:t>
      </w:r>
    </w:p>
    <w:p>
      <w:pPr>
        <w:spacing w:after="80"/>
      </w:pPr>
      <w:r>
        <w:rPr>
          <w:rFonts w:ascii="Arial" w:hAnsi="Arial" w:eastAsia="Microsoft YaHei"/>
          <w:b w:val="0"/>
        </w:rPr>
        <w:t>Day 05 小检测：________ / 20</w:t>
      </w:r>
    </w:p>
    <w:p>
      <w:pPr>
        <w:spacing w:after="80"/>
      </w:pPr>
      <w:r>
        <w:rPr>
          <w:rFonts w:ascii="Arial" w:hAnsi="Arial" w:eastAsia="Microsoft YaHei"/>
          <w:b w:val="0"/>
        </w:rPr>
        <w:t>翻译3句完成：□是 □否</w:t>
      </w:r>
    </w:p>
    <w:p>
      <w:pPr>
        <w:spacing w:after="80"/>
      </w:pPr>
      <w:r>
        <w:rPr>
          <w:rFonts w:ascii="Arial" w:hAnsi="Arial" w:eastAsia="Microsoft YaHei"/>
          <w:b w:val="0"/>
        </w:rPr>
        <w:t>翻译里最缺的3个词/表达：</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val="0"/>
        </w:rPr>
        <w:t>作文完成：□是 □否</w:t>
      </w:r>
    </w:p>
    <w:p>
      <w:pPr>
        <w:spacing w:after="80"/>
      </w:pPr>
      <w:r>
        <w:rPr>
          <w:rFonts w:ascii="Arial" w:hAnsi="Arial" w:eastAsia="Microsoft YaHei"/>
          <w:b w:val="0"/>
        </w:rPr>
        <w:t>阅读55：我的答案 ______    正确：□是 □否</w:t>
      </w:r>
    </w:p>
    <w:p>
      <w:pPr>
        <w:spacing w:after="80"/>
      </w:pPr>
      <w:r>
        <w:rPr>
          <w:rFonts w:ascii="Arial" w:hAnsi="Arial" w:eastAsia="Microsoft YaHei"/>
          <w:b w:val="0"/>
        </w:rPr>
        <w:t>今天最难：</w:t>
      </w:r>
    </w:p>
    <w:p>
      <w:pPr>
        <w:spacing w:after="40"/>
      </w:pPr>
      <w:r>
        <w:rPr>
          <w:color w:val="AAAAAA"/>
          <w:sz w:val="18"/>
        </w:rPr>
        <w:t>________________________________________________________________________________</w:t>
      </w:r>
    </w:p>
    <w:p>
      <w:pPr>
        <w:spacing w:after="40"/>
      </w:pPr>
      <w:r>
        <w:rPr>
          <w:color w:val="AAAAAA"/>
          <w:sz w:val="18"/>
        </w:rPr>
        <w:t>________________________________________________________________________________</w:t>
      </w:r>
    </w:p>
    <w:p>
      <w:pPr>
        <w:spacing w:after="80"/>
      </w:pPr>
      <w:r>
        <w:rPr>
          <w:rFonts w:ascii="Arial" w:hAnsi="Arial" w:eastAsia="Microsoft YaHei"/>
          <w:b w:val="0"/>
        </w:rPr>
        <w:t>今天任务量：□太多  □合适  □太少</w:t>
      </w:r>
    </w:p>
    <w:p>
      <w:pPr>
        <w:spacing w:after="80"/>
      </w:pPr>
      <w:r>
        <w:rPr>
          <w:rFonts w:ascii="Arial" w:hAnsi="Arial" w:eastAsia="Microsoft YaHei"/>
          <w:b w:val="0"/>
        </w:rPr>
      </w:r>
    </w:p>
    <w:p>
      <w:pPr>
        <w:pStyle w:val="SmallNote"/>
        <w:spacing w:after="80"/>
      </w:pPr>
      <w:r>
        <w:rPr>
          <w:rFonts w:ascii="Arial" w:hAnsi="Arial" w:eastAsia="Microsoft YaHei"/>
          <w:b w:val="0"/>
        </w:rPr>
        <w:t>听力独立补充今天做了：□是  □否（不影响 Day 05 主任务完成度）</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Day 05 · 平板练习版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CET-4 80 天计划 · Day 05 · 2026-09-27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rial" w:hAnsi="Arial" w:eastAsia="Microsoft YaHe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