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1C5069"/>
          <w:sz w:val="48"/>
        </w:rPr>
        <w:t>CET-4 Day 04</w:t>
      </w:r>
    </w:p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减少粗心 · 继续练主干与完整句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北京时间 2026-09-26  |  80 天计划第 4 天  |  平板练习版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今天的顺序固定为：复习 → 新词 → 语法 → 阅读 → 写作 → 小检测 → 听力（最后）。听力不再夹在中间。</w:t>
            </w:r>
          </w:p>
        </w:tc>
      </w:tr>
    </w:tbl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1. 今日任务总览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CEAF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475"/>
            <w:shd w:fill="DCEAF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建议用时</w:t>
            </w:r>
          </w:p>
        </w:tc>
        <w:tc>
          <w:tcPr>
            <w:tcW w:type="dxa" w:w="3475"/>
            <w:shd w:fill="DCEAF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完成标准</w:t>
            </w:r>
          </w:p>
        </w:tc>
      </w:tr>
      <w:tr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旧词/错题复习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15 分钟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6 个旧词/搭配主动回忆</w:t>
            </w:r>
          </w:p>
        </w:tc>
      </w:tr>
      <w:tr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Day 04 新词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35 分钟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10 个会拼写 + 5 个会认</w:t>
            </w:r>
          </w:p>
        </w:tc>
      </w:tr>
      <w:tr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基础语法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 分钟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完整主语 + 3秒检查</w:t>
            </w:r>
          </w:p>
        </w:tc>
      </w:tr>
      <w:tr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阅读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25–30 分钟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2021.6 第1套 Passage Two 第54题</w:t>
            </w:r>
          </w:p>
        </w:tc>
      </w:tr>
      <w:tr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写作/翻译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25 分钟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5句 + 3–5句微写作</w:t>
            </w:r>
          </w:p>
        </w:tc>
      </w:tr>
      <w:tr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小检测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15 分钟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20题</w:t>
            </w:r>
          </w:p>
        </w:tc>
      </w:tr>
      <w:tr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听力（最后）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20–30 分钟</w:t>
            </w:r>
          </w:p>
        </w:tc>
        <w:tc>
          <w:tcPr>
            <w:tcW w:type="dxa" w:w="347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NR2 第3–4题</w:t>
            </w:r>
          </w:p>
        </w:tc>
      </w:tr>
    </w:tbl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0"/>
        </w:rPr>
        <w:t>今日实际学习总时长：__________   开始：__________   结束：__________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sz w:val="20"/>
        </w:rPr>
        <w:t>完成：□复习  □新词  □语法  □阅读  □写作  □小检测  □听力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2. 旧内容滚动复习 · 先闭卷写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这些不是“重新背”。重点是完整写出来，并在写完后检查固定介词和词组是否漏词。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CEAF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中文提示</w:t>
            </w:r>
          </w:p>
        </w:tc>
        <w:tc>
          <w:tcPr>
            <w:tcW w:type="dxa" w:w="5213"/>
            <w:shd w:fill="DCEAF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我的英文</w:t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1. 方法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2. 从……中受益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3. 给某人提供某物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4. 参加校园活动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5. 关注关键词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6. 为未来做好准备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</w:tbl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3秒检查提醒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sz w:val="20"/>
        </w:rPr>
        <w:t>1. 有没有漏复数 s？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sz w:val="20"/>
        </w:rPr>
        <w:t>2. 固定介词对不对（from / in / with / to）？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sz w:val="20"/>
        </w:rPr>
        <w:t>3. 整句/词组有没有少最后一个词？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3. Day 04 词汇练习 A · 会拼写词 中→英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序号全部手工写死，不使用 Word 自动编号。先学 MD，再在这里闭卷写。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CEAF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中文提示</w:t>
            </w:r>
          </w:p>
        </w:tc>
        <w:tc>
          <w:tcPr>
            <w:tcW w:type="dxa" w:w="5213"/>
            <w:shd w:fill="DCEAF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我的英文</w:t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1. 仔细的；小心的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2. 检查；核对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3. 改变；变化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4. 影响；效果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5. 原因；理由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6. 简单的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7. 选择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8. 改正；正确的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9. 习惯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  <w:tr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10. 注意；注意力</w:t>
            </w:r>
          </w:p>
        </w:tc>
        <w:tc>
          <w:tcPr>
            <w:tcW w:type="dxa" w:w="521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20"/>
              </w:rPr>
            </w:r>
          </w:p>
          <w:p>
            <w:r>
              <w:rPr>
                <w:rFonts w:ascii="Noto Sans CJK SC" w:hAnsi="Noto Sans CJK SC" w:eastAsia="Noto Sans CJK SC"/>
                <w:sz w:val="20"/>
              </w:rPr>
            </w:r>
          </w:p>
        </w:tc>
      </w:tr>
    </w:tbl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4. Day 04 词汇练习 B · 英→中 / 会认词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1. careful：________________________________________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2. check：________________________________________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3. change：________________________________________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4. effect：________________________________________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5. reason：________________________________________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6. simple：________________________________________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7. choose：________________________________________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8. correct：________________________________________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9. habit：________________________________________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10. attention：________________________________________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【会认】只做英→中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11. implement：________________________________________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12. initiative：________________________________________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13. consideration：________________________________________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14. influential：________________________________________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15. infrastructure：________________________________________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7 个表达主动回忆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0"/>
        </w:rPr>
        <w:t>1. 检查自己的答案：________________________________________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0"/>
        </w:rPr>
        <w:t>2. 小心对待……：________________________________________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0"/>
        </w:rPr>
        <w:t>3. 对……有影响：________________________________________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0"/>
        </w:rPr>
        <w:t>4. 选择学习方法：________________________________________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0"/>
        </w:rPr>
        <w:t>5. 改正错误：________________________________________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0"/>
        </w:rPr>
        <w:t>6. 养成好习惯：________________________________________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0"/>
        </w:rPr>
        <w:t>7. 注意关键词：________________________________________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5. 基础语法 · 完整主语 + 3秒检查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7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今天不是重背复数 s，而是练“脑子会 → 手上也完整写出来”。</w:t>
            </w:r>
          </w:p>
        </w:tc>
      </w:tr>
    </w:tbl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A. 找完整主语和谓语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1. Employee self-confidence swells.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0"/>
        </w:rPr>
        <w:t>完整主语：____________________  谓语：____________________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2. Their job satisfaction can surge.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0"/>
        </w:rPr>
        <w:t>完整主语：____________________  谓语：____________________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3. A good study method is useful for students.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0"/>
        </w:rPr>
        <w:t>完整主语：____________________  谓语：____________________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4. Good study habits can have a positive effect on learning.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0"/>
        </w:rPr>
        <w:t>完整主语：____________________  谓语：____________________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B. 3秒检查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1. Students should pay attention ___ key words.（填介词）  答案：________________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2. Making mistakes ___ normal.（is / are）  答案：________________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3. A good learning method ___ useful.（is / are）  答案：________________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4. Students need ___ choose a useful method.（填1个词）  答案：________________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6. 仔细阅读 · 2021年6月第1套 Passage Two · 第54题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今天只做1题：题干 → 定位句 → 主干 → 同义改写。不要追求全文翻译。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19"/>
        </w:rPr>
        <w:t>But if there's one thing that triggers widespread employee frustration, it's an IT transformation project gone wrong, where swollen expectations have been popped and a long list of promised efficiencies has been reversed.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/>
          <w:sz w:val="19"/>
        </w:rPr>
        <w:t>This occurs when business leaders implement IT initiatives with little consideration of how those changes will impact the end user.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主语：________________________________________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谓语：________________________________________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sz w:val="20"/>
        </w:rPr>
        <w:t>with little consideration of... 大概意思：________________________________________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sz w:val="21"/>
        </w:rPr>
        <w:t>54. What should business leaders do before implementing new IT initiatives?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A) Consider the various expectations of their customers.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B) Draw up a list of the efficiencies to be promised.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C) Assess the swollen cost of training the employees.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D) Think about the possible effects on their employees.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/>
          <w:sz w:val="21"/>
        </w:rPr>
        <w:t>我的答案：______   把握：□高 □中 □低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我认为的定位词/同义词：____________________________________________________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7. 写作 / 翻译 · 写完做3秒检查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不要回看 MD 参考表达。先独立写；每句写完检查：单复数 / 冠词 / 固定介词 / 是否漏词。</w:t>
            </w:r>
          </w:p>
        </w:tc>
      </w:tr>
    </w:tbl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1. 学生应该仔细检查自己的答案。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2. 好的学习习惯可以对学习产生积极影响。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3. 学生应该注意关键词。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4. 一个简单的方法可以帮助学生改正错误。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5. 学生需要选择适合自己的学习方法。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8. 微型写作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sz w:val="24"/>
        </w:rPr>
        <w:t>How can students reduce careless mistakes?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sz w:val="20"/>
        </w:rPr>
        <w:t>要求：写 3–5 句；至少使用今天 2 个词/词组；写完后做一次3秒检查。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  <w:sz w:val="20"/>
        </w:rPr>
        <w:t>自检：□单复数  □冠词  □固定介词  □句子完整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9. Day 04 小检测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检测时不要回看前面的学习区。蓝笔首答，红笔订正。</w:t>
            </w:r>
          </w:p>
        </w:tc>
      </w:tr>
    </w:tbl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A. 旧内容滚动复现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1. 方法：________________________________________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2. 从……中受益：________________________________________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3. 给学生提供机会：________________________________________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4. 参加校园活动：________________________________________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5. 关注关键词：________________________________________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B. Day 04 会拼写词 · 中文→英文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6. 仔细的；小心的：________________________________________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7. 检查：________________________________________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8. 改变：________________________________________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9. 影响；效果：________________________________________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10. 原因：________________________________________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11. 选择：________________________________________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12. 习惯：________________________________________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C. 会认词 · 英→中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13. implement：________________________________________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14. consideration：________________________________________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15. infrastructure：________________________________________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9. Day 04 小检测（续）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D. 基础结构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  <w:sz w:val="21"/>
        </w:rPr>
        <w:t>16. A good study method ______ useful for students.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A) are    B) is    C) be    D) am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0"/>
        </w:rPr>
        <w:t>我的答案：______   把握：□高 □中 □低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  <w:sz w:val="21"/>
        </w:rPr>
        <w:t>17. Students should pay attention ______ key words.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A) in    B) for    C) to    D) with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0"/>
        </w:rPr>
        <w:t>我的答案：______   把握：□高 □中 □低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  <w:sz w:val="21"/>
        </w:rPr>
        <w:t>18. Making mistakes ______ normal.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A) are    B) is    C) have    D) do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0"/>
        </w:rPr>
        <w:t>我的答案：______   把握：□高 □中 □低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E. 中译英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19. 学生应该检查自己的答案。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/>
          <w:sz w:val="21"/>
        </w:rPr>
        <w:t>20. 好的学习习惯可以帮助学生减少错误。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10. 听力 · 最后做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从 Day 04 开始听力固定放在所有书面任务之后。今天补 Day 03 没做的 News Report 2，不开新材料。</w:t>
            </w:r>
          </w:p>
        </w:tc>
      </w:tr>
    </w:tbl>
    <w:p>
      <w:pPr>
        <w:spacing w:after="160" w:line="300" w:lineRule="auto"/>
      </w:pPr>
      <w:r>
        <w:rPr>
          <w:rFonts w:ascii="Noto Sans CJK SC" w:hAnsi="Noto Sans CJK SC" w:eastAsia="Noto Sans CJK SC"/>
          <w:b/>
          <w:sz w:val="21"/>
        </w:rPr>
        <w:t>材料：2021年6月第1套 · Section A · News Report 2 · 第3–4题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/>
          <w:sz w:val="21"/>
        </w:rPr>
        <w:t>3. What is Kirsteen Marshall trying to do?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A) Get her pet dog back.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B) Identify the suspect on the security video.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C) Beg for help from the police.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D) Post pictures of her pet dog on social media.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sz w:val="20"/>
        </w:rPr>
        <w:t>我的答案：______   把握：□高 □中 □低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/>
          <w:sz w:val="21"/>
        </w:rPr>
        <w:t>4. What does the news report say about Kirsteen Marshall's family?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A) It is suffering a great deal from the incident.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B) It is helping the police with the investigation.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C) It is bringing the case to the local district court.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 w:val="0"/>
          <w:sz w:val="20"/>
        </w:rPr>
        <w:t>D) It is offering a big reward to anyone who helps.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sz w:val="20"/>
        </w:rPr>
        <w:t>我的答案：______   把握：□高 □中 □低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  <w:sz w:val="20"/>
        </w:rPr>
        <w:t>第一遍能听出的词/声音：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/>
          <w:sz w:val="19"/>
        </w:rPr>
        <w:t>如果还有余力：把 NR1 或 NR2 再裸听一遍，不看原文；不要继续开新套题。</w:t>
      </w:r>
    </w:p>
    <w:p>
      <w:r>
        <w:br w:type="page"/>
      </w:r>
    </w:p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B42828"/>
          <w:sz w:val="60"/>
        </w:rPr>
        <w:t>STOP</w:t>
      </w:r>
    </w:p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下面是答案与复盘区</w:t>
      </w:r>
    </w:p>
    <w:p>
      <w:pPr>
        <w:spacing w:after="100" w:line="300" w:lineRule="auto"/>
        <w:jc w:val="center"/>
      </w:pPr>
      <w:r>
        <w:rPr>
          <w:rFonts w:ascii="Noto Sans CJK SC" w:hAnsi="Noto Sans CJK SC" w:eastAsia="Noto Sans CJK SC"/>
          <w:b/>
          <w:sz w:val="22"/>
        </w:rPr>
        <w:t>请先完成：阅读54题、写作/翻译、小检测、听力首做，再继续向后看。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11. 词汇 / 语法 / 小检测答案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19"/>
        </w:rPr>
        <w:t>• 旧复习：method；benefit from sth.；provide sb. with sth.；participate in campus activities；focus on key words；prepare for the future。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19"/>
        </w:rPr>
        <w:t>• 会拼写：careful, check, change, effect, reason, simple, choose, correct, habit, attention。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19"/>
        </w:rPr>
        <w:t>• 会认：implement=实施；initiative=新方案/倡议；consideration=考虑；influential=有影响力的；infrastructure=基础设施。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19"/>
        </w:rPr>
        <w:t>• 语法：pay attention to；Making mistakes is normal；A good learning method is useful；Students need to choose...。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19"/>
        </w:rPr>
        <w:t>• 小检测：1 method；2 benefit from sth.；3 provide students with opportunities；4 participate in campus activities；5 focus on key words；6 careful；7 check；8 change；9 effect；10 reason；11 choose；12 habit；13 实施/执行；14 考虑；15 基础设施；16 B；17 C；18 B。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19"/>
        </w:rPr>
        <w:t>• 19 Students should check their answers. / Students should check their work.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19"/>
        </w:rPr>
        <w:t>• 20 Good study habits can help students reduce mistakes.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阅读54题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/>
          <w:sz w:val="22"/>
        </w:rPr>
        <w:t>正确答案：D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19"/>
        </w:rPr>
        <w:t>关键转换：with little consideration of how those changes will impact the end user → think about the possible effects on their employees.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/>
          <w:sz w:val="19"/>
        </w:rPr>
        <w:t>今天重点不是背 D，而是看到 consideration ≈ think about，impact ≈ effects。</w:t>
      </w:r>
    </w:p>
    <w:p>
      <w:r>
        <w:br w:type="page"/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12. 听力复盘 · 做完第3–4题再看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/>
          <w:sz w:val="22"/>
        </w:rPr>
        <w:t>答案：3.A   4.D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27"/>
        </w:rPr>
        <w:t>只对照两个定位句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  <w:sz w:val="19"/>
        </w:rPr>
        <w:t>Kirsteen Marshall ... posted a tearful video on social media, begging for the safe return of her beloved pet dog.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sz w:val="19"/>
        </w:rPr>
        <w:t>译：Kirsteen 发布视频，请求她心爱的宠物狗平安回来。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  <w:sz w:val="19"/>
        </w:rPr>
        <w:t>The family is now offering a £5,000 reward for the safe return of the dog.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sz w:val="19"/>
        </w:rPr>
        <w:t>译：这家人现在悬赏5000英镑，希望狗能安全回来。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  <w:sz w:val="20"/>
        </w:rPr>
        <w:t>盖住文字后再听一次。我终于能听出的3个词/词组：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after="80"/>
      </w:pPr>
      <w:r>
        <w:rPr>
          <w:rFonts w:ascii="Noto Sans CJK SC" w:hAnsi="Noto Sans CJK SC" w:eastAsia="Noto Sans CJK SC"/>
          <w:color w:val="969696"/>
          <w:sz w:val="20"/>
        </w:rPr>
        <w:t>________________________________________________________________________________</w:t>
      </w:r>
    </w:p>
    <w:p>
      <w:pPr>
        <w:spacing w:before="120" w:after="160"/>
      </w:pPr>
      <w:r>
        <w:rPr>
          <w:rFonts w:ascii="Noto Sans CJK SC" w:hAnsi="Noto Sans CJK SC" w:eastAsia="Noto Sans CJK SC"/>
          <w:b/>
          <w:color w:val="1C5069"/>
          <w:sz w:val="34"/>
        </w:rPr>
        <w:t>13. 今日结束记录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学习总时长：________________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阅读54：______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Day 04 小检测：____ / 20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听力：3.__  4.__  （若完成）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今天最难：________________________________________________________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sz w:val="21"/>
        </w:rPr>
        <w:t>今天任务量：□太多  □合适  □太少</w:t>
      </w:r>
    </w:p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CET-4 80 天计划 · Day 04 · 2026-09-26</w:t>
    </w:r>
    <w:r>
      <w:rPr>
        <w:rFonts w:ascii="Noto Sans CJK SC" w:hAnsi="Noto Sans CJK SC" w:eastAsia="Noto Sans CJK SC"/>
        <w:color w:val="646464"/>
        <w:sz w:val="16"/>
      </w:rPr>
      <w:t>Day 04 · 平板练习版 ·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