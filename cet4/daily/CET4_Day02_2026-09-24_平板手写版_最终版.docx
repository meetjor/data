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jc w:val="center"/>
      </w:pPr>
      <w:r>
        <w:rPr>
          <w:rFonts w:ascii="Aptos" w:hAnsi="Aptos" w:eastAsia="Noto Sans CJK SC"/>
          <w:b/>
          <w:i w:val="0"/>
          <w:color w:val="184969"/>
          <w:sz w:val="48"/>
        </w:rPr>
        <w:t>CET-4 Day 02</w:t>
      </w:r>
    </w:p>
    <w:p>
      <w:pPr>
        <w:spacing w:before="0" w:after="100"/>
        <w:jc w:val="center"/>
      </w:pPr>
      <w:r>
        <w:rPr>
          <w:rFonts w:ascii="Aptos" w:hAnsi="Aptos" w:eastAsia="Noto Sans CJK SC"/>
          <w:b/>
          <w:i w:val="0"/>
          <w:color w:val="465A69"/>
          <w:sz w:val="32"/>
        </w:rPr>
        <w:t>巩固优先 · 从“看着会”到“自己能写”</w:t>
      </w:r>
    </w:p>
    <w:p>
      <w:pPr>
        <w:spacing w:before="0" w:after="180"/>
        <w:jc w:val="center"/>
      </w:pPr>
      <w:r>
        <w:rPr>
          <w:rFonts w:ascii="Aptos" w:hAnsi="Aptos" w:eastAsia="Noto Sans CJK SC"/>
          <w:b w:val="0"/>
          <w:i w:val="0"/>
          <w:color w:val="5A646C"/>
          <w:sz w:val="21"/>
        </w:rPr>
        <w:t>北京时间 2026-09-24  |  80 天计划第 2 天  |  平板手写版</w:t>
      </w:r>
    </w:p>
    <w:tbl>
      <w:tblPr>
        <w:tblW w:type="auto" w:w="0"/>
        <w:jc w:val="center"/>
        <w:tblLayout w:type="autofit"/>
        <w:tblLook w:firstColumn="1" w:firstRow="1" w:lastColumn="0" w:lastRow="0" w:noHBand="0" w:noVBand="1" w:val="04A0"/>
      </w:tblPr>
      <w:tblGrid>
        <w:gridCol w:w="10148"/>
      </w:tblGrid>
      <w:tr>
        <w:tc>
          <w:tcPr>
            <w:tcW w:type="dxa" w:w="10148"/>
            <w:shd w:fill="FFF4E5"/>
            <w:tcMar>
              <w:top w:w="120" w:type="dxa"/>
              <w:start w:w="140" w:type="dxa"/>
              <w:bottom w:w="120" w:type="dxa"/>
              <w:end w:w="140" w:type="dxa"/>
            </w:tcMar>
            <w:tcBorders>
              <w:top w:val="single" w:sz="6" w:color="F2D7A5"/>
              <w:left w:val="single" w:sz="6" w:color="F2D7A5"/>
              <w:bottom w:val="single" w:sz="6" w:color="F2D7A5"/>
              <w:right w:val="single" w:sz="6" w:color="F2D7A5"/>
            </w:tcBorders>
          </w:tcPr>
          <w:p>
            <w:pPr>
              <w:spacing w:after="0"/>
            </w:pPr>
            <w:r>
              <w:rPr>
                <w:rFonts w:ascii="Aptos" w:hAnsi="Aptos" w:eastAsia="Noto Sans CJK SC"/>
                <w:b w:val="0"/>
                <w:i w:val="0"/>
                <w:color w:val="3C464C"/>
                <w:sz w:val="21"/>
              </w:rPr>
              <w:t>Day 01 暴露出的主要问题：主动拼写容易混、听力像“天书”、阅读关键句抓不住、独立写句子时固定搭配容易散。Day 02 不加速，先把基础做实。</w:t>
            </w:r>
          </w:p>
        </w:tc>
      </w:tr>
    </w:tbl>
    <w:p>
      <w:pPr>
        <w:spacing w:after="20"/>
      </w:pPr>
    </w:p>
    <w:p>
      <w:pPr>
        <w:pStyle w:val="Heading1"/>
      </w:pPr>
      <w:r>
        <w:t>1. 今日任务总览</w:t>
      </w:r>
    </w:p>
    <w:tbl>
      <w:tblPr>
        <w:tblStyle w:val="TableGrid"/>
        <w:tblW w:type="auto" w:w="0"/>
        <w:jc w:val="center"/>
        <w:tblLayout w:type="fixed"/>
        <w:tblLook w:firstColumn="1" w:firstRow="1" w:lastColumn="0" w:lastRow="0" w:noHBand="0" w:noVBand="1" w:val="04A0"/>
      </w:tblPr>
      <w:tblGrid>
        <w:gridCol w:w="2551"/>
        <w:gridCol w:w="1814"/>
        <w:gridCol w:w="5669"/>
      </w:tblGrid>
      <w:tr>
        <w:trPr>
          <w:tblHeader w:val="true"/>
        </w:trPr>
        <w:tc>
          <w:tcPr>
            <w:tcW w:type="dxa" w:w="3383"/>
            <w:shd w:fill="DDEAF1"/>
            <w:tcMar>
              <w:top w:w="80" w:type="dxa"/>
              <w:start w:w="100" w:type="dxa"/>
              <w:bottom w:w="80" w:type="dxa"/>
              <w:end w:w="100" w:type="dxa"/>
            </w:tcMar>
          </w:tcPr>
          <w:p>
            <w:pPr>
              <w:jc w:val="center"/>
            </w:pPr>
            <w:r>
              <w:rPr>
                <w:rFonts w:ascii="Aptos" w:hAnsi="Aptos" w:eastAsia="Noto Sans CJK SC"/>
                <w:b/>
                <w:i w:val="0"/>
                <w:color w:val="184969"/>
                <w:sz w:val="19"/>
              </w:rPr>
              <w:t>模块</w:t>
            </w:r>
          </w:p>
        </w:tc>
        <w:tc>
          <w:tcPr>
            <w:tcW w:type="dxa" w:w="3383"/>
            <w:shd w:fill="DDEAF1"/>
            <w:tcMar>
              <w:top w:w="80" w:type="dxa"/>
              <w:start w:w="100" w:type="dxa"/>
              <w:bottom w:w="80" w:type="dxa"/>
              <w:end w:w="100" w:type="dxa"/>
            </w:tcMar>
          </w:tcPr>
          <w:p>
            <w:pPr>
              <w:jc w:val="center"/>
            </w:pPr>
            <w:r>
              <w:rPr>
                <w:rFonts w:ascii="Aptos" w:hAnsi="Aptos" w:eastAsia="Noto Sans CJK SC"/>
                <w:b/>
                <w:i w:val="0"/>
                <w:color w:val="184969"/>
                <w:sz w:val="19"/>
              </w:rPr>
              <w:t>建议用时</w:t>
            </w:r>
          </w:p>
        </w:tc>
        <w:tc>
          <w:tcPr>
            <w:tcW w:type="dxa" w:w="3383"/>
            <w:shd w:fill="DDEAF1"/>
            <w:tcMar>
              <w:top w:w="80" w:type="dxa"/>
              <w:start w:w="100" w:type="dxa"/>
              <w:bottom w:w="80" w:type="dxa"/>
              <w:end w:w="100" w:type="dxa"/>
            </w:tcMar>
          </w:tcPr>
          <w:p>
            <w:pPr>
              <w:jc w:val="center"/>
            </w:pPr>
            <w:r>
              <w:rPr>
                <w:rFonts w:ascii="Aptos" w:hAnsi="Aptos" w:eastAsia="Noto Sans CJK SC"/>
                <w:b/>
                <w:i w:val="0"/>
                <w:color w:val="184969"/>
                <w:sz w:val="19"/>
              </w:rPr>
              <w:t>完成标准</w:t>
            </w:r>
          </w:p>
        </w:tc>
      </w:tr>
      <w:tr>
        <w:tc>
          <w:tcPr>
            <w:tcW w:type="dxa" w:w="2551"/>
            <w:tcMar>
              <w:top w:w="80" w:type="dxa"/>
              <w:start w:w="100" w:type="dxa"/>
              <w:bottom w:w="80" w:type="dxa"/>
              <w:end w:w="100" w:type="dxa"/>
            </w:tcMar>
            <w:vAlign w:val="center"/>
          </w:tcPr>
          <w:p>
            <w:pPr>
              <w:jc w:val="center"/>
            </w:pPr>
            <w:r>
              <w:rPr>
                <w:rFonts w:ascii="Aptos" w:hAnsi="Aptos" w:eastAsia="Noto Sans CJK SC"/>
                <w:b w:val="0"/>
                <w:i w:val="0"/>
                <w:sz w:val="19"/>
              </w:rPr>
              <w:t>Day 01复习</w:t>
            </w:r>
          </w:p>
        </w:tc>
        <w:tc>
          <w:tcPr>
            <w:tcW w:type="dxa" w:w="1814"/>
            <w:tcMar>
              <w:top w:w="80" w:type="dxa"/>
              <w:start w:w="100" w:type="dxa"/>
              <w:bottom w:w="80" w:type="dxa"/>
              <w:end w:w="100" w:type="dxa"/>
            </w:tcMar>
            <w:vAlign w:val="center"/>
          </w:tcPr>
          <w:p>
            <w:pPr>
              <w:jc w:val="center"/>
            </w:pPr>
            <w:r>
              <w:rPr>
                <w:rFonts w:ascii="Aptos" w:hAnsi="Aptos" w:eastAsia="Noto Sans CJK SC"/>
                <w:b w:val="0"/>
                <w:i w:val="0"/>
                <w:sz w:val="19"/>
              </w:rPr>
              <w:t>25分钟</w:t>
            </w:r>
          </w:p>
        </w:tc>
        <w:tc>
          <w:tcPr>
            <w:tcW w:type="dxa" w:w="5669"/>
            <w:tcMar>
              <w:top w:w="80" w:type="dxa"/>
              <w:start w:w="100" w:type="dxa"/>
              <w:bottom w:w="80" w:type="dxa"/>
              <w:end w:w="100" w:type="dxa"/>
            </w:tcMar>
            <w:vAlign w:val="center"/>
          </w:tcPr>
          <w:p>
            <w:pPr>
              <w:jc w:val="left"/>
            </w:pPr>
            <w:r>
              <w:rPr>
                <w:rFonts w:ascii="Aptos" w:hAnsi="Aptos" w:eastAsia="Noto Sans CJK SC"/>
                <w:b w:val="0"/>
                <w:i w:val="0"/>
                <w:sz w:val="19"/>
              </w:rPr>
              <w:t>6个易错词 + 6个核心搭配</w:t>
            </w:r>
          </w:p>
        </w:tc>
      </w:tr>
      <w:tr>
        <w:tc>
          <w:tcPr>
            <w:tcW w:type="dxa" w:w="2551"/>
            <w:tcMar>
              <w:top w:w="80" w:type="dxa"/>
              <w:start w:w="100" w:type="dxa"/>
              <w:bottom w:w="80" w:type="dxa"/>
              <w:end w:w="100" w:type="dxa"/>
            </w:tcMar>
            <w:vAlign w:val="center"/>
          </w:tcPr>
          <w:p>
            <w:pPr>
              <w:jc w:val="center"/>
            </w:pPr>
            <w:r>
              <w:rPr>
                <w:rFonts w:ascii="Aptos" w:hAnsi="Aptos" w:eastAsia="Noto Sans CJK SC"/>
                <w:b w:val="0"/>
                <w:i w:val="0"/>
                <w:sz w:val="19"/>
              </w:rPr>
              <w:t>Day 02新词</w:t>
            </w:r>
          </w:p>
        </w:tc>
        <w:tc>
          <w:tcPr>
            <w:tcW w:type="dxa" w:w="1814"/>
            <w:tcMar>
              <w:top w:w="80" w:type="dxa"/>
              <w:start w:w="100" w:type="dxa"/>
              <w:bottom w:w="80" w:type="dxa"/>
              <w:end w:w="100" w:type="dxa"/>
            </w:tcMar>
            <w:vAlign w:val="center"/>
          </w:tcPr>
          <w:p>
            <w:pPr>
              <w:jc w:val="center"/>
            </w:pPr>
            <w:r>
              <w:rPr>
                <w:rFonts w:ascii="Aptos" w:hAnsi="Aptos" w:eastAsia="Noto Sans CJK SC"/>
                <w:b w:val="0"/>
                <w:i w:val="0"/>
                <w:sz w:val="19"/>
              </w:rPr>
              <w:t>35分钟</w:t>
            </w:r>
          </w:p>
        </w:tc>
        <w:tc>
          <w:tcPr>
            <w:tcW w:type="dxa" w:w="5669"/>
            <w:tcMar>
              <w:top w:w="80" w:type="dxa"/>
              <w:start w:w="100" w:type="dxa"/>
              <w:bottom w:w="80" w:type="dxa"/>
              <w:end w:w="100" w:type="dxa"/>
            </w:tcMar>
            <w:vAlign w:val="center"/>
          </w:tcPr>
          <w:p>
            <w:pPr>
              <w:jc w:val="left"/>
            </w:pPr>
            <w:r>
              <w:rPr>
                <w:rFonts w:ascii="Aptos" w:hAnsi="Aptos" w:eastAsia="Noto Sans CJK SC"/>
                <w:b w:val="0"/>
                <w:i w:val="0"/>
                <w:sz w:val="19"/>
              </w:rPr>
              <w:t>8个会拼写 + 4个会认</w:t>
            </w:r>
          </w:p>
        </w:tc>
      </w:tr>
      <w:tr>
        <w:tc>
          <w:tcPr>
            <w:tcW w:type="dxa" w:w="2551"/>
            <w:tcMar>
              <w:top w:w="80" w:type="dxa"/>
              <w:start w:w="100" w:type="dxa"/>
              <w:bottom w:w="80" w:type="dxa"/>
              <w:end w:w="100" w:type="dxa"/>
            </w:tcMar>
            <w:vAlign w:val="center"/>
          </w:tcPr>
          <w:p>
            <w:pPr>
              <w:jc w:val="center"/>
            </w:pPr>
            <w:r>
              <w:rPr>
                <w:rFonts w:ascii="Aptos" w:hAnsi="Aptos" w:eastAsia="Noto Sans CJK SC"/>
                <w:b w:val="0"/>
                <w:i w:val="0"/>
                <w:sz w:val="19"/>
              </w:rPr>
              <w:t>听力精听</w:t>
            </w:r>
          </w:p>
        </w:tc>
        <w:tc>
          <w:tcPr>
            <w:tcW w:type="dxa" w:w="1814"/>
            <w:tcMar>
              <w:top w:w="80" w:type="dxa"/>
              <w:start w:w="100" w:type="dxa"/>
              <w:bottom w:w="80" w:type="dxa"/>
              <w:end w:w="100" w:type="dxa"/>
            </w:tcMar>
            <w:vAlign w:val="center"/>
          </w:tcPr>
          <w:p>
            <w:pPr>
              <w:jc w:val="center"/>
            </w:pPr>
            <w:r>
              <w:rPr>
                <w:rFonts w:ascii="Aptos" w:hAnsi="Aptos" w:eastAsia="Noto Sans CJK SC"/>
                <w:b w:val="0"/>
                <w:i w:val="0"/>
                <w:sz w:val="19"/>
              </w:rPr>
              <w:t>35–40分钟</w:t>
            </w:r>
          </w:p>
        </w:tc>
        <w:tc>
          <w:tcPr>
            <w:tcW w:type="dxa" w:w="5669"/>
            <w:tcMar>
              <w:top w:w="80" w:type="dxa"/>
              <w:start w:w="100" w:type="dxa"/>
              <w:bottom w:w="80" w:type="dxa"/>
              <w:end w:w="100" w:type="dxa"/>
            </w:tcMar>
            <w:vAlign w:val="center"/>
          </w:tcPr>
          <w:p>
            <w:pPr>
              <w:jc w:val="left"/>
            </w:pPr>
            <w:r>
              <w:rPr>
                <w:rFonts w:ascii="Aptos" w:hAnsi="Aptos" w:eastAsia="Noto Sans CJK SC"/>
                <w:b w:val="0"/>
                <w:i w:val="0"/>
                <w:sz w:val="19"/>
              </w:rPr>
              <w:t>只精听 News Report 1（1–2题）</w:t>
            </w:r>
          </w:p>
        </w:tc>
      </w:tr>
      <w:tr>
        <w:tc>
          <w:tcPr>
            <w:tcW w:type="dxa" w:w="2551"/>
            <w:tcMar>
              <w:top w:w="80" w:type="dxa"/>
              <w:start w:w="100" w:type="dxa"/>
              <w:bottom w:w="80" w:type="dxa"/>
              <w:end w:w="100" w:type="dxa"/>
            </w:tcMar>
            <w:vAlign w:val="center"/>
          </w:tcPr>
          <w:p>
            <w:pPr>
              <w:jc w:val="center"/>
            </w:pPr>
            <w:r>
              <w:rPr>
                <w:rFonts w:ascii="Aptos" w:hAnsi="Aptos" w:eastAsia="Noto Sans CJK SC"/>
                <w:b w:val="0"/>
                <w:i w:val="0"/>
                <w:sz w:val="19"/>
              </w:rPr>
              <w:t>阅读拆句</w:t>
            </w:r>
          </w:p>
        </w:tc>
        <w:tc>
          <w:tcPr>
            <w:tcW w:type="dxa" w:w="1814"/>
            <w:tcMar>
              <w:top w:w="80" w:type="dxa"/>
              <w:start w:w="100" w:type="dxa"/>
              <w:bottom w:w="80" w:type="dxa"/>
              <w:end w:w="100" w:type="dxa"/>
            </w:tcMar>
            <w:vAlign w:val="center"/>
          </w:tcPr>
          <w:p>
            <w:pPr>
              <w:jc w:val="center"/>
            </w:pPr>
            <w:r>
              <w:rPr>
                <w:rFonts w:ascii="Aptos" w:hAnsi="Aptos" w:eastAsia="Noto Sans CJK SC"/>
                <w:b w:val="0"/>
                <w:i w:val="0"/>
                <w:sz w:val="19"/>
              </w:rPr>
              <w:t>35–40分钟</w:t>
            </w:r>
          </w:p>
        </w:tc>
        <w:tc>
          <w:tcPr>
            <w:tcW w:type="dxa" w:w="5669"/>
            <w:tcMar>
              <w:top w:w="80" w:type="dxa"/>
              <w:start w:w="100" w:type="dxa"/>
              <w:bottom w:w="80" w:type="dxa"/>
              <w:end w:w="100" w:type="dxa"/>
            </w:tcMar>
            <w:vAlign w:val="center"/>
          </w:tcPr>
          <w:p>
            <w:pPr>
              <w:jc w:val="left"/>
            </w:pPr>
            <w:r>
              <w:rPr>
                <w:rFonts w:ascii="Aptos" w:hAnsi="Aptos" w:eastAsia="Noto Sans CJK SC"/>
                <w:b w:val="0"/>
                <w:i w:val="0"/>
                <w:sz w:val="19"/>
              </w:rPr>
              <w:t>Passage Two 前两段，只做51–52题</w:t>
            </w:r>
          </w:p>
        </w:tc>
      </w:tr>
      <w:tr>
        <w:tc>
          <w:tcPr>
            <w:tcW w:type="dxa" w:w="2551"/>
            <w:tcMar>
              <w:top w:w="80" w:type="dxa"/>
              <w:start w:w="100" w:type="dxa"/>
              <w:bottom w:w="80" w:type="dxa"/>
              <w:end w:w="100" w:type="dxa"/>
            </w:tcMar>
            <w:vAlign w:val="center"/>
          </w:tcPr>
          <w:p>
            <w:pPr>
              <w:jc w:val="center"/>
            </w:pPr>
            <w:r>
              <w:rPr>
                <w:rFonts w:ascii="Aptos" w:hAnsi="Aptos" w:eastAsia="Noto Sans CJK SC"/>
                <w:b w:val="0"/>
                <w:i w:val="0"/>
                <w:sz w:val="19"/>
              </w:rPr>
              <w:t>写作/翻译</w:t>
            </w:r>
          </w:p>
        </w:tc>
        <w:tc>
          <w:tcPr>
            <w:tcW w:type="dxa" w:w="1814"/>
            <w:tcMar>
              <w:top w:w="80" w:type="dxa"/>
              <w:start w:w="100" w:type="dxa"/>
              <w:bottom w:w="80" w:type="dxa"/>
              <w:end w:w="100" w:type="dxa"/>
            </w:tcMar>
            <w:vAlign w:val="center"/>
          </w:tcPr>
          <w:p>
            <w:pPr>
              <w:jc w:val="center"/>
            </w:pPr>
            <w:r>
              <w:rPr>
                <w:rFonts w:ascii="Aptos" w:hAnsi="Aptos" w:eastAsia="Noto Sans CJK SC"/>
                <w:b w:val="0"/>
                <w:i w:val="0"/>
                <w:sz w:val="19"/>
              </w:rPr>
              <w:t>20分钟</w:t>
            </w:r>
          </w:p>
        </w:tc>
        <w:tc>
          <w:tcPr>
            <w:tcW w:type="dxa" w:w="5669"/>
            <w:tcMar>
              <w:top w:w="80" w:type="dxa"/>
              <w:start w:w="100" w:type="dxa"/>
              <w:bottom w:w="80" w:type="dxa"/>
              <w:end w:w="100" w:type="dxa"/>
            </w:tcMar>
            <w:vAlign w:val="center"/>
          </w:tcPr>
          <w:p>
            <w:pPr>
              <w:jc w:val="left"/>
            </w:pPr>
            <w:r>
              <w:rPr>
                <w:rFonts w:ascii="Aptos" w:hAnsi="Aptos" w:eastAsia="Noto Sans CJK SC"/>
                <w:b w:val="0"/>
                <w:i w:val="0"/>
                <w:sz w:val="19"/>
              </w:rPr>
              <w:t>5句短句 + 3–5句微写作</w:t>
            </w:r>
          </w:p>
        </w:tc>
      </w:tr>
      <w:tr>
        <w:tc>
          <w:tcPr>
            <w:tcW w:type="dxa" w:w="2551"/>
            <w:tcMar>
              <w:top w:w="80" w:type="dxa"/>
              <w:start w:w="100" w:type="dxa"/>
              <w:bottom w:w="80" w:type="dxa"/>
              <w:end w:w="100" w:type="dxa"/>
            </w:tcMar>
            <w:vAlign w:val="center"/>
          </w:tcPr>
          <w:p>
            <w:pPr>
              <w:jc w:val="center"/>
            </w:pPr>
            <w:r>
              <w:rPr>
                <w:rFonts w:ascii="Aptos" w:hAnsi="Aptos" w:eastAsia="Noto Sans CJK SC"/>
                <w:b w:val="0"/>
                <w:i w:val="0"/>
                <w:sz w:val="19"/>
              </w:rPr>
              <w:t>小检测</w:t>
            </w:r>
          </w:p>
        </w:tc>
        <w:tc>
          <w:tcPr>
            <w:tcW w:type="dxa" w:w="1814"/>
            <w:tcMar>
              <w:top w:w="80" w:type="dxa"/>
              <w:start w:w="100" w:type="dxa"/>
              <w:bottom w:w="80" w:type="dxa"/>
              <w:end w:w="100" w:type="dxa"/>
            </w:tcMar>
            <w:vAlign w:val="center"/>
          </w:tcPr>
          <w:p>
            <w:pPr>
              <w:jc w:val="center"/>
            </w:pPr>
            <w:r>
              <w:rPr>
                <w:rFonts w:ascii="Aptos" w:hAnsi="Aptos" w:eastAsia="Noto Sans CJK SC"/>
                <w:b w:val="0"/>
                <w:i w:val="0"/>
                <w:sz w:val="19"/>
              </w:rPr>
              <w:t>15分钟</w:t>
            </w:r>
          </w:p>
        </w:tc>
        <w:tc>
          <w:tcPr>
            <w:tcW w:type="dxa" w:w="5669"/>
            <w:tcMar>
              <w:top w:w="80" w:type="dxa"/>
              <w:start w:w="100" w:type="dxa"/>
              <w:bottom w:w="80" w:type="dxa"/>
              <w:end w:w="100" w:type="dxa"/>
            </w:tcMar>
            <w:vAlign w:val="center"/>
          </w:tcPr>
          <w:p>
            <w:pPr>
              <w:jc w:val="left"/>
            </w:pPr>
            <w:r>
              <w:rPr>
                <w:rFonts w:ascii="Aptos" w:hAnsi="Aptos" w:eastAsia="Noto Sans CJK SC"/>
                <w:b w:val="0"/>
                <w:i w:val="0"/>
                <w:sz w:val="19"/>
              </w:rPr>
              <w:t>22题；重点复现固定搭配</w:t>
            </w:r>
          </w:p>
        </w:tc>
      </w:tr>
    </w:tbl>
    <w:p>
      <w:pPr>
        <w:spacing w:before="120" w:after="40"/>
      </w:pPr>
      <w:r>
        <w:rPr>
          <w:rFonts w:ascii="Aptos" w:hAnsi="Aptos" w:eastAsia="Noto Sans CJK SC"/>
          <w:b/>
          <w:i w:val="0"/>
          <w:sz w:val="20"/>
        </w:rPr>
        <w:t>今日实际学习总时长：__________    开始：__________    结束：__________</w:t>
      </w:r>
    </w:p>
    <w:p>
      <w:pPr>
        <w:spacing w:before="0" w:after="80"/>
      </w:pPr>
      <w:r>
        <w:rPr>
          <w:rFonts w:ascii="Aptos" w:hAnsi="Aptos" w:eastAsia="Noto Sans CJK SC"/>
          <w:b w:val="0"/>
          <w:i w:val="0"/>
          <w:sz w:val="20"/>
        </w:rPr>
        <w:t>完成情况：□ 复习  □ 新词  □ 听力  □ 阅读  □ 写作/翻译  □ 小检测</w:t>
      </w:r>
    </w:p>
    <w:tbl>
      <w:tblPr>
        <w:tblW w:type="auto" w:w="0"/>
        <w:jc w:val="center"/>
        <w:tblLayout w:type="autofit"/>
        <w:tblLook w:firstColumn="1" w:firstRow="1" w:lastColumn="0" w:lastRow="0" w:noHBand="0" w:noVBand="1" w:val="04A0"/>
      </w:tblPr>
      <w:tblGrid>
        <w:gridCol w:w="10148"/>
      </w:tblGrid>
      <w:tr>
        <w:tc>
          <w:tcPr>
            <w:tcW w:type="dxa" w:w="10148"/>
            <w:shd w:fill="EAF5EA"/>
            <w:tcMar>
              <w:top w:w="120" w:type="dxa"/>
              <w:start w:w="140" w:type="dxa"/>
              <w:bottom w:w="120" w:type="dxa"/>
              <w:end w:w="140" w:type="dxa"/>
            </w:tcMar>
            <w:tcBorders>
              <w:top w:val="single" w:sz="6" w:color="BFD8BF"/>
              <w:left w:val="single" w:sz="6" w:color="BFD8BF"/>
              <w:bottom w:val="single" w:sz="6" w:color="BFD8BF"/>
              <w:right w:val="single" w:sz="6" w:color="BFD8BF"/>
            </w:tcBorders>
          </w:tcPr>
          <w:p>
            <w:pPr>
              <w:spacing w:after="0"/>
            </w:pPr>
            <w:r>
              <w:rPr>
                <w:rFonts w:ascii="Aptos" w:hAnsi="Aptos" w:eastAsia="Noto Sans CJK SC"/>
                <w:b/>
                <w:i w:val="0"/>
                <w:color w:val="3C464C"/>
                <w:sz w:val="21"/>
              </w:rPr>
              <w:t>今天的目标不是“做更多”，而是：比昨天多记住一点、比昨天多听出来一点、比昨天少猜一点。</w:t>
            </w:r>
          </w:p>
        </w:tc>
      </w:tr>
    </w:tbl>
    <w:p>
      <w:pPr>
        <w:spacing w:after="20"/>
      </w:pPr>
    </w:p>
    <w:p>
      <w:r>
        <w:br w:type="page"/>
      </w:r>
    </w:p>
    <w:p>
      <w:pPr>
        <w:pStyle w:val="Heading1"/>
      </w:pPr>
      <w:r>
        <w:t>2. Day 01 错误复习 · 先把旧知识拉回来</w:t>
      </w:r>
    </w:p>
    <w:p>
      <w:pPr>
        <w:spacing w:before="0" w:after="80"/>
      </w:pPr>
      <w:r>
        <w:rPr>
          <w:rFonts w:ascii="Aptos" w:hAnsi="Aptos" w:eastAsia="Noto Sans CJK SC"/>
          <w:b w:val="0"/>
          <w:i w:val="0"/>
          <w:color w:val="5A646C"/>
          <w:sz w:val="20"/>
        </w:rPr>
        <w:t>先不要看答案。只看中文，在右侧空白处写英文。写不出来也没关系，先暴露真实记忆。</w:t>
      </w:r>
    </w:p>
    <w:tbl>
      <w:tblPr>
        <w:tblStyle w:val="TableGrid"/>
        <w:tblW w:type="auto" w:w="0"/>
        <w:jc w:val="center"/>
        <w:tblLook w:firstColumn="1" w:firstRow="1" w:lastColumn="0" w:lastRow="0" w:noHBand="0" w:noVBand="1" w:val="04A0"/>
      </w:tblPr>
      <w:tblGrid>
        <w:gridCol w:w="5074"/>
        <w:gridCol w:w="5074"/>
      </w:tblGrid>
      <w:tr>
        <w:tc>
          <w:tcPr>
            <w:tcW w:type="dxa" w:w="5074"/>
            <w:shd w:fill="DDEAF1"/>
          </w:tcPr>
          <w:p>
            <w:r>
              <w:rPr>
                <w:rFonts w:ascii="Aptos" w:hAnsi="Aptos" w:eastAsia="Noto Sans CJK SC"/>
                <w:b/>
                <w:i w:val="0"/>
                <w:color w:val="184969"/>
                <w:sz w:val="20"/>
              </w:rPr>
              <w:t>中文提示</w:t>
            </w:r>
          </w:p>
        </w:tc>
        <w:tc>
          <w:tcPr>
            <w:tcW w:type="dxa" w:w="5074"/>
            <w:shd w:fill="DDEAF1"/>
          </w:tcPr>
          <w:p>
            <w:r>
              <w:rPr>
                <w:rFonts w:ascii="Aptos" w:hAnsi="Aptos" w:eastAsia="Noto Sans CJK SC"/>
                <w:b/>
                <w:i w:val="0"/>
                <w:color w:val="184969"/>
                <w:sz w:val="20"/>
              </w:rPr>
              <w:t>我的英文</w:t>
            </w:r>
          </w:p>
        </w:tc>
      </w:tr>
      <w:tr>
        <w:tc>
          <w:tcPr>
            <w:tcW w:type="dxa" w:w="5074"/>
            <w:tcMar>
              <w:top w:w="130" w:type="dxa"/>
              <w:start w:w="110" w:type="dxa"/>
              <w:bottom w:w="130" w:type="dxa"/>
              <w:end w:w="110" w:type="dxa"/>
            </w:tcMar>
            <w:vAlign w:val="center"/>
          </w:tcPr>
          <w:p>
            <w:r>
              <w:rPr>
                <w:rFonts w:ascii="Aptos" w:hAnsi="Aptos" w:eastAsia="Noto Sans CJK SC"/>
                <w:b/>
                <w:i w:val="0"/>
                <w:sz w:val="20"/>
              </w:rPr>
              <w:t>提供</w:t>
            </w:r>
          </w:p>
        </w:tc>
        <w:tc>
          <w:tcPr>
            <w:tcW w:type="dxa" w:w="5074"/>
            <w:tcMar>
              <w:top w:w="130" w:type="dxa"/>
              <w:start w:w="110" w:type="dxa"/>
              <w:bottom w:w="130" w:type="dxa"/>
              <w:end w:w="110" w:type="dxa"/>
            </w:tcMar>
            <w:vAlign w:val="center"/>
          </w:tcPr>
          <w:p>
            <w:r>
              <w:rPr>
                <w:rFonts w:ascii="Aptos" w:hAnsi="Aptos" w:eastAsia="Noto Sans CJK SC"/>
                <w:b w:val="0"/>
                <w:i w:val="0"/>
                <w:sz w:val="19"/>
              </w:rPr>
              <w:br/>
            </w:r>
          </w:p>
        </w:tc>
      </w:tr>
      <w:tr>
        <w:tc>
          <w:tcPr>
            <w:tcW w:type="dxa" w:w="5074"/>
            <w:tcMar>
              <w:top w:w="130" w:type="dxa"/>
              <w:start w:w="110" w:type="dxa"/>
              <w:bottom w:w="130" w:type="dxa"/>
              <w:end w:w="110" w:type="dxa"/>
            </w:tcMar>
            <w:vAlign w:val="center"/>
          </w:tcPr>
          <w:p>
            <w:r>
              <w:rPr>
                <w:rFonts w:ascii="Aptos" w:hAnsi="Aptos" w:eastAsia="Noto Sans CJK SC"/>
                <w:b/>
                <w:i w:val="0"/>
                <w:sz w:val="20"/>
              </w:rPr>
              <w:t>参加；参与</w:t>
            </w:r>
          </w:p>
        </w:tc>
        <w:tc>
          <w:tcPr>
            <w:tcW w:type="dxa" w:w="5074"/>
            <w:tcMar>
              <w:top w:w="130" w:type="dxa"/>
              <w:start w:w="110" w:type="dxa"/>
              <w:bottom w:w="130" w:type="dxa"/>
              <w:end w:w="110" w:type="dxa"/>
            </w:tcMar>
            <w:vAlign w:val="center"/>
          </w:tcPr>
          <w:p>
            <w:r>
              <w:rPr>
                <w:rFonts w:ascii="Aptos" w:hAnsi="Aptos" w:eastAsia="Noto Sans CJK SC"/>
                <w:b w:val="0"/>
                <w:i w:val="0"/>
                <w:sz w:val="19"/>
              </w:rPr>
              <w:br/>
            </w:r>
          </w:p>
        </w:tc>
      </w:tr>
      <w:tr>
        <w:tc>
          <w:tcPr>
            <w:tcW w:type="dxa" w:w="5074"/>
            <w:tcMar>
              <w:top w:w="130" w:type="dxa"/>
              <w:start w:w="110" w:type="dxa"/>
              <w:bottom w:w="130" w:type="dxa"/>
              <w:end w:w="110" w:type="dxa"/>
            </w:tcMar>
            <w:vAlign w:val="center"/>
          </w:tcPr>
          <w:p>
            <w:r>
              <w:rPr>
                <w:rFonts w:ascii="Aptos" w:hAnsi="Aptos" w:eastAsia="Noto Sans CJK SC"/>
                <w:b/>
                <w:i w:val="0"/>
                <w:sz w:val="20"/>
              </w:rPr>
              <w:t>机会</w:t>
            </w:r>
          </w:p>
        </w:tc>
        <w:tc>
          <w:tcPr>
            <w:tcW w:type="dxa" w:w="5074"/>
            <w:tcMar>
              <w:top w:w="130" w:type="dxa"/>
              <w:start w:w="110" w:type="dxa"/>
              <w:bottom w:w="130" w:type="dxa"/>
              <w:end w:w="110" w:type="dxa"/>
            </w:tcMar>
            <w:vAlign w:val="center"/>
          </w:tcPr>
          <w:p>
            <w:r>
              <w:rPr>
                <w:rFonts w:ascii="Aptos" w:hAnsi="Aptos" w:eastAsia="Noto Sans CJK SC"/>
                <w:b w:val="0"/>
                <w:i w:val="0"/>
                <w:sz w:val="19"/>
              </w:rPr>
              <w:br/>
            </w:r>
          </w:p>
        </w:tc>
      </w:tr>
      <w:tr>
        <w:tc>
          <w:tcPr>
            <w:tcW w:type="dxa" w:w="5074"/>
            <w:tcMar>
              <w:top w:w="130" w:type="dxa"/>
              <w:start w:w="110" w:type="dxa"/>
              <w:bottom w:w="130" w:type="dxa"/>
              <w:end w:w="110" w:type="dxa"/>
            </w:tcMar>
            <w:vAlign w:val="center"/>
          </w:tcPr>
          <w:p>
            <w:r>
              <w:rPr>
                <w:rFonts w:ascii="Aptos" w:hAnsi="Aptos" w:eastAsia="Noto Sans CJK SC"/>
                <w:b/>
                <w:i w:val="0"/>
                <w:sz w:val="20"/>
              </w:rPr>
              <w:t>经验</w:t>
            </w:r>
          </w:p>
        </w:tc>
        <w:tc>
          <w:tcPr>
            <w:tcW w:type="dxa" w:w="5074"/>
            <w:tcMar>
              <w:top w:w="130" w:type="dxa"/>
              <w:start w:w="110" w:type="dxa"/>
              <w:bottom w:w="130" w:type="dxa"/>
              <w:end w:w="110" w:type="dxa"/>
            </w:tcMar>
            <w:vAlign w:val="center"/>
          </w:tcPr>
          <w:p>
            <w:r>
              <w:rPr>
                <w:rFonts w:ascii="Aptos" w:hAnsi="Aptos" w:eastAsia="Noto Sans CJK SC"/>
                <w:b w:val="0"/>
                <w:i w:val="0"/>
                <w:sz w:val="19"/>
              </w:rPr>
              <w:br/>
            </w:r>
          </w:p>
        </w:tc>
      </w:tr>
      <w:tr>
        <w:tc>
          <w:tcPr>
            <w:tcW w:type="dxa" w:w="5074"/>
            <w:tcMar>
              <w:top w:w="130" w:type="dxa"/>
              <w:start w:w="110" w:type="dxa"/>
              <w:bottom w:w="130" w:type="dxa"/>
              <w:end w:w="110" w:type="dxa"/>
            </w:tcMar>
            <w:vAlign w:val="center"/>
          </w:tcPr>
          <w:p>
            <w:r>
              <w:rPr>
                <w:rFonts w:ascii="Aptos" w:hAnsi="Aptos" w:eastAsia="Noto Sans CJK SC"/>
                <w:b/>
                <w:i w:val="0"/>
                <w:sz w:val="20"/>
              </w:rPr>
              <w:t>资源</w:t>
            </w:r>
          </w:p>
        </w:tc>
        <w:tc>
          <w:tcPr>
            <w:tcW w:type="dxa" w:w="5074"/>
            <w:tcMar>
              <w:top w:w="130" w:type="dxa"/>
              <w:start w:w="110" w:type="dxa"/>
              <w:bottom w:w="130" w:type="dxa"/>
              <w:end w:w="110" w:type="dxa"/>
            </w:tcMar>
            <w:vAlign w:val="center"/>
          </w:tcPr>
          <w:p>
            <w:r>
              <w:rPr>
                <w:rFonts w:ascii="Aptos" w:hAnsi="Aptos" w:eastAsia="Noto Sans CJK SC"/>
                <w:b w:val="0"/>
                <w:i w:val="0"/>
                <w:sz w:val="19"/>
              </w:rPr>
              <w:br/>
            </w:r>
          </w:p>
        </w:tc>
      </w:tr>
      <w:tr>
        <w:tc>
          <w:tcPr>
            <w:tcW w:type="dxa" w:w="5074"/>
            <w:tcMar>
              <w:top w:w="130" w:type="dxa"/>
              <w:start w:w="110" w:type="dxa"/>
              <w:bottom w:w="130" w:type="dxa"/>
              <w:end w:w="110" w:type="dxa"/>
            </w:tcMar>
            <w:vAlign w:val="center"/>
          </w:tcPr>
          <w:p>
            <w:r>
              <w:rPr>
                <w:rFonts w:ascii="Aptos" w:hAnsi="Aptos" w:eastAsia="Noto Sans CJK SC"/>
                <w:b/>
                <w:i w:val="0"/>
                <w:sz w:val="20"/>
              </w:rPr>
              <w:t>好处；使受益</w:t>
            </w:r>
          </w:p>
        </w:tc>
        <w:tc>
          <w:tcPr>
            <w:tcW w:type="dxa" w:w="5074"/>
            <w:tcMar>
              <w:top w:w="130" w:type="dxa"/>
              <w:start w:w="110" w:type="dxa"/>
              <w:bottom w:w="130" w:type="dxa"/>
              <w:end w:w="110" w:type="dxa"/>
            </w:tcMar>
            <w:vAlign w:val="center"/>
          </w:tcPr>
          <w:p>
            <w:r>
              <w:rPr>
                <w:rFonts w:ascii="Aptos" w:hAnsi="Aptos" w:eastAsia="Noto Sans CJK SC"/>
                <w:b w:val="0"/>
                <w:i w:val="0"/>
                <w:sz w:val="19"/>
              </w:rPr>
              <w:br/>
            </w:r>
          </w:p>
        </w:tc>
      </w:tr>
    </w:tbl>
    <w:p>
      <w:pPr>
        <w:pStyle w:val="Heading2"/>
      </w:pPr>
      <w:r>
        <w:t>6 个必须重新写出的搭配</w:t>
      </w:r>
    </w:p>
    <w:tbl>
      <w:tblPr>
        <w:tblStyle w:val="TableGrid"/>
        <w:tblW w:type="auto" w:w="0"/>
        <w:jc w:val="center"/>
        <w:tblLook w:firstColumn="1" w:firstRow="1" w:lastColumn="0" w:lastRow="0" w:noHBand="0" w:noVBand="1" w:val="04A0"/>
      </w:tblPr>
      <w:tblGrid>
        <w:gridCol w:w="5074"/>
        <w:gridCol w:w="5074"/>
      </w:tblGrid>
      <w:tr>
        <w:tc>
          <w:tcPr>
            <w:tcW w:type="dxa" w:w="5074"/>
            <w:shd w:fill="DDEAF1"/>
          </w:tcPr>
          <w:p>
            <w:r>
              <w:rPr>
                <w:rFonts w:ascii="Aptos" w:hAnsi="Aptos" w:eastAsia="Noto Sans CJK SC"/>
                <w:b/>
                <w:i w:val="0"/>
                <w:color w:val="184969"/>
                <w:sz w:val="20"/>
              </w:rPr>
              <w:t>中文提示</w:t>
            </w:r>
          </w:p>
        </w:tc>
        <w:tc>
          <w:tcPr>
            <w:tcW w:type="dxa" w:w="5074"/>
            <w:shd w:fill="DDEAF1"/>
          </w:tcPr>
          <w:p>
            <w:r>
              <w:rPr>
                <w:rFonts w:ascii="Aptos" w:hAnsi="Aptos" w:eastAsia="Noto Sans CJK SC"/>
                <w:b/>
                <w:i w:val="0"/>
                <w:color w:val="184969"/>
                <w:sz w:val="20"/>
              </w:rPr>
              <w:t>我的英文</w:t>
            </w:r>
          </w:p>
        </w:tc>
      </w:tr>
      <w:tr>
        <w:tc>
          <w:tcPr>
            <w:tcW w:type="dxa" w:w="5074"/>
            <w:tcMar>
              <w:top w:w="130" w:type="dxa"/>
              <w:start w:w="110" w:type="dxa"/>
              <w:bottom w:w="130" w:type="dxa"/>
              <w:end w:w="110" w:type="dxa"/>
            </w:tcMar>
          </w:tcPr>
          <w:p>
            <w:r>
              <w:rPr>
                <w:rFonts w:ascii="Aptos" w:hAnsi="Aptos" w:eastAsia="Noto Sans CJK SC"/>
                <w:b/>
                <w:i w:val="0"/>
                <w:sz w:val="20"/>
              </w:rPr>
              <w:t>为学生提供机会</w:t>
            </w:r>
          </w:p>
        </w:tc>
        <w:tc>
          <w:tcPr>
            <w:tcW w:type="dxa" w:w="5074"/>
            <w:tcMar>
              <w:top w:w="130" w:type="dxa"/>
              <w:start w:w="110" w:type="dxa"/>
              <w:bottom w:w="130" w:type="dxa"/>
              <w:end w:w="110" w:type="dxa"/>
            </w:tcMar>
          </w:tcPr>
          <w:p>
            <w:r>
              <w:rPr>
                <w:rFonts w:ascii="Aptos" w:hAnsi="Aptos" w:eastAsia="Noto Sans CJK SC"/>
                <w:b w:val="0"/>
                <w:i w:val="0"/>
                <w:sz w:val="19"/>
              </w:rPr>
              <w:br/>
            </w:r>
          </w:p>
        </w:tc>
      </w:tr>
      <w:tr>
        <w:tc>
          <w:tcPr>
            <w:tcW w:type="dxa" w:w="5074"/>
            <w:tcMar>
              <w:top w:w="130" w:type="dxa"/>
              <w:start w:w="110" w:type="dxa"/>
              <w:bottom w:w="130" w:type="dxa"/>
              <w:end w:w="110" w:type="dxa"/>
            </w:tcMar>
          </w:tcPr>
          <w:p>
            <w:r>
              <w:rPr>
                <w:rFonts w:ascii="Aptos" w:hAnsi="Aptos" w:eastAsia="Noto Sans CJK SC"/>
                <w:b/>
                <w:i w:val="0"/>
                <w:sz w:val="20"/>
              </w:rPr>
              <w:t>参加活动</w:t>
            </w:r>
          </w:p>
        </w:tc>
        <w:tc>
          <w:tcPr>
            <w:tcW w:type="dxa" w:w="5074"/>
            <w:tcMar>
              <w:top w:w="130" w:type="dxa"/>
              <w:start w:w="110" w:type="dxa"/>
              <w:bottom w:w="130" w:type="dxa"/>
              <w:end w:w="110" w:type="dxa"/>
            </w:tcMar>
          </w:tcPr>
          <w:p>
            <w:r>
              <w:rPr>
                <w:rFonts w:ascii="Aptos" w:hAnsi="Aptos" w:eastAsia="Noto Sans CJK SC"/>
                <w:b w:val="0"/>
                <w:i w:val="0"/>
                <w:sz w:val="19"/>
              </w:rPr>
              <w:br/>
            </w:r>
          </w:p>
        </w:tc>
      </w:tr>
      <w:tr>
        <w:tc>
          <w:tcPr>
            <w:tcW w:type="dxa" w:w="5074"/>
            <w:tcMar>
              <w:top w:w="130" w:type="dxa"/>
              <w:start w:w="110" w:type="dxa"/>
              <w:bottom w:w="130" w:type="dxa"/>
              <w:end w:w="110" w:type="dxa"/>
            </w:tcMar>
          </w:tcPr>
          <w:p>
            <w:r>
              <w:rPr>
                <w:rFonts w:ascii="Aptos" w:hAnsi="Aptos" w:eastAsia="Noto Sans CJK SC"/>
                <w:b/>
                <w:i w:val="0"/>
                <w:sz w:val="20"/>
              </w:rPr>
              <w:t>获得实践经验</w:t>
            </w:r>
          </w:p>
        </w:tc>
        <w:tc>
          <w:tcPr>
            <w:tcW w:type="dxa" w:w="5074"/>
            <w:tcMar>
              <w:top w:w="130" w:type="dxa"/>
              <w:start w:w="110" w:type="dxa"/>
              <w:bottom w:w="130" w:type="dxa"/>
              <w:end w:w="110" w:type="dxa"/>
            </w:tcMar>
          </w:tcPr>
          <w:p>
            <w:r>
              <w:rPr>
                <w:rFonts w:ascii="Aptos" w:hAnsi="Aptos" w:eastAsia="Noto Sans CJK SC"/>
                <w:b w:val="0"/>
                <w:i w:val="0"/>
                <w:sz w:val="19"/>
              </w:rPr>
              <w:br/>
            </w:r>
          </w:p>
        </w:tc>
      </w:tr>
      <w:tr>
        <w:tc>
          <w:tcPr>
            <w:tcW w:type="dxa" w:w="5074"/>
            <w:tcMar>
              <w:top w:w="130" w:type="dxa"/>
              <w:start w:w="110" w:type="dxa"/>
              <w:bottom w:w="130" w:type="dxa"/>
              <w:end w:w="110" w:type="dxa"/>
            </w:tcMar>
          </w:tcPr>
          <w:p>
            <w:r>
              <w:rPr>
                <w:rFonts w:ascii="Aptos" w:hAnsi="Aptos" w:eastAsia="Noto Sans CJK SC"/>
                <w:b/>
                <w:i w:val="0"/>
                <w:sz w:val="20"/>
              </w:rPr>
              <w:t>充分利用校园资源</w:t>
            </w:r>
          </w:p>
        </w:tc>
        <w:tc>
          <w:tcPr>
            <w:tcW w:type="dxa" w:w="5074"/>
            <w:tcMar>
              <w:top w:w="130" w:type="dxa"/>
              <w:start w:w="110" w:type="dxa"/>
              <w:bottom w:w="130" w:type="dxa"/>
              <w:end w:w="110" w:type="dxa"/>
            </w:tcMar>
          </w:tcPr>
          <w:p>
            <w:r>
              <w:rPr>
                <w:rFonts w:ascii="Aptos" w:hAnsi="Aptos" w:eastAsia="Noto Sans CJK SC"/>
                <w:b w:val="0"/>
                <w:i w:val="0"/>
                <w:sz w:val="19"/>
              </w:rPr>
              <w:br/>
            </w:r>
          </w:p>
        </w:tc>
      </w:tr>
      <w:tr>
        <w:tc>
          <w:tcPr>
            <w:tcW w:type="dxa" w:w="5074"/>
            <w:tcMar>
              <w:top w:w="130" w:type="dxa"/>
              <w:start w:w="110" w:type="dxa"/>
              <w:bottom w:w="130" w:type="dxa"/>
              <w:end w:w="110" w:type="dxa"/>
            </w:tcMar>
          </w:tcPr>
          <w:p>
            <w:r>
              <w:rPr>
                <w:rFonts w:ascii="Aptos" w:hAnsi="Aptos" w:eastAsia="Noto Sans CJK SC"/>
                <w:b/>
                <w:i w:val="0"/>
                <w:sz w:val="20"/>
              </w:rPr>
              <w:t>提高沟通能力</w:t>
            </w:r>
          </w:p>
        </w:tc>
        <w:tc>
          <w:tcPr>
            <w:tcW w:type="dxa" w:w="5074"/>
            <w:tcMar>
              <w:top w:w="130" w:type="dxa"/>
              <w:start w:w="110" w:type="dxa"/>
              <w:bottom w:w="130" w:type="dxa"/>
              <w:end w:w="110" w:type="dxa"/>
            </w:tcMar>
          </w:tcPr>
          <w:p>
            <w:r>
              <w:rPr>
                <w:rFonts w:ascii="Aptos" w:hAnsi="Aptos" w:eastAsia="Noto Sans CJK SC"/>
                <w:b w:val="0"/>
                <w:i w:val="0"/>
                <w:sz w:val="19"/>
              </w:rPr>
              <w:br/>
            </w:r>
          </w:p>
        </w:tc>
      </w:tr>
      <w:tr>
        <w:tc>
          <w:tcPr>
            <w:tcW w:type="dxa" w:w="5074"/>
            <w:tcMar>
              <w:top w:w="130" w:type="dxa"/>
              <w:start w:w="110" w:type="dxa"/>
              <w:bottom w:w="130" w:type="dxa"/>
              <w:end w:w="110" w:type="dxa"/>
            </w:tcMar>
          </w:tcPr>
          <w:p>
            <w:r>
              <w:rPr>
                <w:rFonts w:ascii="Aptos" w:hAnsi="Aptos" w:eastAsia="Noto Sans CJK SC"/>
                <w:b/>
                <w:i w:val="0"/>
                <w:sz w:val="20"/>
              </w:rPr>
              <w:t>从……中受益</w:t>
            </w:r>
          </w:p>
        </w:tc>
        <w:tc>
          <w:tcPr>
            <w:tcW w:type="dxa" w:w="5074"/>
            <w:tcMar>
              <w:top w:w="130" w:type="dxa"/>
              <w:start w:w="110" w:type="dxa"/>
              <w:bottom w:w="130" w:type="dxa"/>
              <w:end w:w="110" w:type="dxa"/>
            </w:tcMar>
          </w:tcPr>
          <w:p>
            <w:r>
              <w:rPr>
                <w:rFonts w:ascii="Aptos" w:hAnsi="Aptos" w:eastAsia="Noto Sans CJK SC"/>
                <w:b w:val="0"/>
                <w:i w:val="0"/>
                <w:sz w:val="19"/>
              </w:rPr>
              <w:br/>
            </w:r>
          </w:p>
        </w:tc>
      </w:tr>
    </w:tbl>
    <w:tbl>
      <w:tblPr>
        <w:tblW w:type="auto" w:w="0"/>
        <w:jc w:val="center"/>
        <w:tblLayout w:type="autofit"/>
        <w:tblLook w:firstColumn="1" w:firstRow="1" w:lastColumn="0" w:lastRow="0" w:noHBand="0" w:noVBand="1" w:val="04A0"/>
      </w:tblPr>
      <w:tblGrid>
        <w:gridCol w:w="10148"/>
      </w:tblGrid>
      <w:tr>
        <w:tc>
          <w:tcPr>
            <w:tcW w:type="dxa" w:w="10148"/>
            <w:shd w:fill="FFF4E5"/>
            <w:tcMar>
              <w:top w:w="120" w:type="dxa"/>
              <w:start w:w="140" w:type="dxa"/>
              <w:bottom w:w="120" w:type="dxa"/>
              <w:end w:w="140" w:type="dxa"/>
            </w:tcMar>
            <w:tcBorders>
              <w:top w:val="single" w:sz="6" w:color="F2D7A5"/>
              <w:left w:val="single" w:sz="6" w:color="F2D7A5"/>
              <w:bottom w:val="single" w:sz="6" w:color="F2D7A5"/>
              <w:right w:val="single" w:sz="6" w:color="F2D7A5"/>
            </w:tcBorders>
          </w:tcPr>
          <w:p>
            <w:pPr>
              <w:spacing w:after="0"/>
            </w:pPr>
            <w:r>
              <w:rPr>
                <w:rFonts w:ascii="Aptos" w:hAnsi="Aptos" w:eastAsia="Noto Sans CJK SC"/>
                <w:b w:val="0"/>
                <w:i w:val="0"/>
                <w:color w:val="3C464C"/>
                <w:sz w:val="20"/>
              </w:rPr>
              <w:t>复习规则：错了就订正一次，今天小检测还会再出现。不要在这里连续抄 5～10 遍。</w:t>
            </w:r>
          </w:p>
        </w:tc>
      </w:tr>
    </w:tbl>
    <w:p>
      <w:pPr>
        <w:spacing w:after="20"/>
      </w:pPr>
    </w:p>
    <w:p>
      <w:pPr>
        <w:pStyle w:val="Heading1"/>
      </w:pPr>
      <w:r>
        <w:t>3. Day 02 新词 · 8 个会拼写 + 4 个会认</w:t>
      </w:r>
    </w:p>
    <w:tbl>
      <w:tblPr>
        <w:tblW w:type="auto" w:w="0"/>
        <w:jc w:val="center"/>
        <w:tblLayout w:type="autofit"/>
        <w:tblLook w:firstColumn="1" w:firstRow="1" w:lastColumn="0" w:lastRow="0" w:noHBand="0" w:noVBand="1" w:val="04A0"/>
      </w:tblPr>
      <w:tblGrid>
        <w:gridCol w:w="10148"/>
      </w:tblGrid>
      <w:tr>
        <w:tc>
          <w:tcPr>
            <w:tcW w:type="dxa" w:w="10148"/>
            <w:shd w:fill="EAF1F5"/>
            <w:tcMar>
              <w:top w:w="120" w:type="dxa"/>
              <w:start w:w="140" w:type="dxa"/>
              <w:bottom w:w="120" w:type="dxa"/>
              <w:end w:w="140" w:type="dxa"/>
            </w:tcMar>
            <w:tcBorders>
              <w:top w:val="single" w:sz="6" w:color="D5E1E8"/>
              <w:left w:val="single" w:sz="6" w:color="D5E1E8"/>
              <w:bottom w:val="single" w:sz="6" w:color="D5E1E8"/>
              <w:right w:val="single" w:sz="6" w:color="D5E1E8"/>
            </w:tcBorders>
          </w:tcPr>
          <w:p>
            <w:pPr>
              <w:spacing w:after="0"/>
            </w:pPr>
            <w:r>
              <w:rPr>
                <w:rFonts w:ascii="Aptos" w:hAnsi="Aptos" w:eastAsia="Noto Sans CJK SC"/>
                <w:b w:val="0"/>
                <w:i w:val="0"/>
                <w:color w:val="3C464C"/>
                <w:sz w:val="20"/>
              </w:rPr>
              <w:t>【会拼写】= 中文→英文 + 英文→中文；【会认】= 只要求英文→中文。今天仍然控制新词量。</w:t>
            </w:r>
          </w:p>
        </w:tc>
      </w:tr>
    </w:tbl>
    <w:p>
      <w:pPr>
        <w:spacing w:after="20"/>
      </w:pPr>
    </w:p>
    <w:p>
      <w:pPr>
        <w:spacing w:before="60" w:after="40"/>
      </w:pPr>
      <w:r>
        <w:rPr>
          <w:rFonts w:ascii="Aptos" w:hAnsi="Aptos" w:eastAsia="Noto Sans CJK SC"/>
          <w:b/>
          <w:i w:val="0"/>
          <w:color w:val="184969"/>
          <w:sz w:val="22"/>
        </w:rPr>
        <w:t xml:space="preserve">1. 【会拼写】 skill </w:t>
      </w:r>
      <w:r>
        <w:rPr>
          <w:rFonts w:ascii="Aptos" w:hAnsi="Aptos" w:eastAsia="Noto Sans CJK SC"/>
          <w:b w:val="0"/>
          <w:i w:val="0"/>
          <w:color w:val="5A646C"/>
          <w:sz w:val="19"/>
        </w:rPr>
        <w:t>/skɪl/</w:t>
      </w:r>
    </w:p>
    <w:p>
      <w:pPr>
        <w:spacing w:before="0" w:after="40"/>
      </w:pPr>
      <w:r>
        <w:rPr>
          <w:rFonts w:ascii="Aptos" w:hAnsi="Aptos" w:eastAsia="Noto Sans CJK SC"/>
          <w:b/>
          <w:i w:val="0"/>
          <w:sz w:val="20"/>
        </w:rPr>
        <w:t>n. 技能</w:t>
      </w:r>
    </w:p>
    <w:p>
      <w:pPr>
        <w:spacing w:after="30"/>
        <w:ind w:left="255"/>
      </w:pPr>
      <w:r>
        <w:rPr>
          <w:rFonts w:ascii="Aptos" w:hAnsi="Aptos" w:eastAsia="Noto Sans CJK SC"/>
          <w:b/>
          <w:i w:val="0"/>
          <w:sz w:val="20"/>
        </w:rPr>
        <w:t>• develop skills</w:t>
      </w:r>
      <w:r>
        <w:rPr>
          <w:rFonts w:ascii="Aptos" w:hAnsi="Aptos" w:eastAsia="Noto Sans CJK SC"/>
          <w:b w:val="0"/>
          <w:i w:val="0"/>
          <w:sz w:val="20"/>
        </w:rPr>
        <w:t xml:space="preserve"> — 培养技能</w:t>
      </w:r>
    </w:p>
    <w:p>
      <w:pPr>
        <w:spacing w:after="30"/>
        <w:ind w:left="255"/>
      </w:pPr>
      <w:r>
        <w:rPr>
          <w:rFonts w:ascii="Aptos" w:hAnsi="Aptos" w:eastAsia="Noto Sans CJK SC"/>
          <w:b/>
          <w:i w:val="0"/>
          <w:sz w:val="20"/>
        </w:rPr>
        <w:t>• practical skills</w:t>
      </w:r>
      <w:r>
        <w:rPr>
          <w:rFonts w:ascii="Aptos" w:hAnsi="Aptos" w:eastAsia="Noto Sans CJK SC"/>
          <w:b w:val="0"/>
          <w:i w:val="0"/>
          <w:sz w:val="20"/>
        </w:rPr>
        <w:t xml:space="preserve"> — 实践技能</w:t>
      </w:r>
    </w:p>
    <w:p>
      <w:pPr>
        <w:spacing w:before="60" w:after="40"/>
      </w:pPr>
      <w:r>
        <w:rPr>
          <w:rFonts w:ascii="Aptos" w:hAnsi="Aptos" w:eastAsia="Noto Sans CJK SC"/>
          <w:b/>
          <w:i w:val="0"/>
          <w:color w:val="184969"/>
          <w:sz w:val="22"/>
        </w:rPr>
        <w:t xml:space="preserve">2. 【会拼写】 future </w:t>
      </w:r>
      <w:r>
        <w:rPr>
          <w:rFonts w:ascii="Aptos" w:hAnsi="Aptos" w:eastAsia="Noto Sans CJK SC"/>
          <w:b w:val="0"/>
          <w:i w:val="0"/>
          <w:color w:val="5A646C"/>
          <w:sz w:val="19"/>
        </w:rPr>
        <w:t>/ˈfjuːtʃə(r)/</w:t>
      </w:r>
    </w:p>
    <w:p>
      <w:pPr>
        <w:spacing w:before="0" w:after="40"/>
      </w:pPr>
      <w:r>
        <w:rPr>
          <w:rFonts w:ascii="Aptos" w:hAnsi="Aptos" w:eastAsia="Noto Sans CJK SC"/>
          <w:b/>
          <w:i w:val="0"/>
          <w:sz w:val="20"/>
        </w:rPr>
        <w:t>n. 未来</w:t>
      </w:r>
    </w:p>
    <w:p>
      <w:pPr>
        <w:spacing w:after="30"/>
        <w:ind w:left="255"/>
      </w:pPr>
      <w:r>
        <w:rPr>
          <w:rFonts w:ascii="Aptos" w:hAnsi="Aptos" w:eastAsia="Noto Sans CJK SC"/>
          <w:b/>
          <w:i w:val="0"/>
          <w:sz w:val="20"/>
        </w:rPr>
        <w:t>• in the future</w:t>
      </w:r>
      <w:r>
        <w:rPr>
          <w:rFonts w:ascii="Aptos" w:hAnsi="Aptos" w:eastAsia="Noto Sans CJK SC"/>
          <w:b w:val="0"/>
          <w:i w:val="0"/>
          <w:sz w:val="20"/>
        </w:rPr>
        <w:t xml:space="preserve"> — 在未来</w:t>
      </w:r>
    </w:p>
    <w:p>
      <w:pPr>
        <w:spacing w:after="30"/>
        <w:ind w:left="255"/>
      </w:pPr>
      <w:r>
        <w:rPr>
          <w:rFonts w:ascii="Aptos" w:hAnsi="Aptos" w:eastAsia="Noto Sans CJK SC"/>
          <w:b/>
          <w:i w:val="0"/>
          <w:sz w:val="20"/>
        </w:rPr>
        <w:t>• prepare for the future</w:t>
      </w:r>
      <w:r>
        <w:rPr>
          <w:rFonts w:ascii="Aptos" w:hAnsi="Aptos" w:eastAsia="Noto Sans CJK SC"/>
          <w:b w:val="0"/>
          <w:i w:val="0"/>
          <w:sz w:val="20"/>
        </w:rPr>
        <w:t xml:space="preserve"> — 为未来做准备</w:t>
      </w:r>
    </w:p>
    <w:p>
      <w:pPr>
        <w:spacing w:before="60" w:after="40"/>
      </w:pPr>
      <w:r>
        <w:rPr>
          <w:rFonts w:ascii="Aptos" w:hAnsi="Aptos" w:eastAsia="Noto Sans CJK SC"/>
          <w:b/>
          <w:i w:val="0"/>
          <w:color w:val="184969"/>
          <w:sz w:val="22"/>
        </w:rPr>
        <w:t xml:space="preserve">3. 【会拼写】 success </w:t>
      </w:r>
      <w:r>
        <w:rPr>
          <w:rFonts w:ascii="Aptos" w:hAnsi="Aptos" w:eastAsia="Noto Sans CJK SC"/>
          <w:b w:val="0"/>
          <w:i w:val="0"/>
          <w:color w:val="5A646C"/>
          <w:sz w:val="19"/>
        </w:rPr>
        <w:t>/səkˈses/</w:t>
      </w:r>
    </w:p>
    <w:p>
      <w:pPr>
        <w:spacing w:before="0" w:after="40"/>
      </w:pPr>
      <w:r>
        <w:rPr>
          <w:rFonts w:ascii="Aptos" w:hAnsi="Aptos" w:eastAsia="Noto Sans CJK SC"/>
          <w:b/>
          <w:i w:val="0"/>
          <w:sz w:val="20"/>
        </w:rPr>
        <w:t>n. 成功</w:t>
      </w:r>
    </w:p>
    <w:p>
      <w:pPr>
        <w:spacing w:after="30"/>
        <w:ind w:left="255"/>
      </w:pPr>
      <w:r>
        <w:rPr>
          <w:rFonts w:ascii="Aptos" w:hAnsi="Aptos" w:eastAsia="Noto Sans CJK SC"/>
          <w:b/>
          <w:i w:val="0"/>
          <w:sz w:val="20"/>
        </w:rPr>
        <w:t>• achieve success</w:t>
      </w:r>
      <w:r>
        <w:rPr>
          <w:rFonts w:ascii="Aptos" w:hAnsi="Aptos" w:eastAsia="Noto Sans CJK SC"/>
          <w:b w:val="0"/>
          <w:i w:val="0"/>
          <w:sz w:val="20"/>
        </w:rPr>
        <w:t xml:space="preserve"> — 取得成功</w:t>
      </w:r>
    </w:p>
    <w:p>
      <w:pPr>
        <w:spacing w:after="30"/>
        <w:ind w:left="255"/>
      </w:pPr>
      <w:r>
        <w:rPr>
          <w:rFonts w:ascii="Aptos" w:hAnsi="Aptos" w:eastAsia="Noto Sans CJK SC"/>
          <w:b/>
          <w:i w:val="0"/>
          <w:sz w:val="20"/>
        </w:rPr>
        <w:t>• future success</w:t>
      </w:r>
      <w:r>
        <w:rPr>
          <w:rFonts w:ascii="Aptos" w:hAnsi="Aptos" w:eastAsia="Noto Sans CJK SC"/>
          <w:b w:val="0"/>
          <w:i w:val="0"/>
          <w:sz w:val="20"/>
        </w:rPr>
        <w:t xml:space="preserve"> — 未来的成功</w:t>
      </w:r>
    </w:p>
    <w:p>
      <w:pPr>
        <w:spacing w:before="60" w:after="40"/>
      </w:pPr>
      <w:r>
        <w:rPr>
          <w:rFonts w:ascii="Aptos" w:hAnsi="Aptos" w:eastAsia="Noto Sans CJK SC"/>
          <w:b/>
          <w:i w:val="0"/>
          <w:color w:val="184969"/>
          <w:sz w:val="22"/>
        </w:rPr>
        <w:t xml:space="preserve">4. 【会拼写】 solve </w:t>
      </w:r>
      <w:r>
        <w:rPr>
          <w:rFonts w:ascii="Aptos" w:hAnsi="Aptos" w:eastAsia="Noto Sans CJK SC"/>
          <w:b w:val="0"/>
          <w:i w:val="0"/>
          <w:color w:val="5A646C"/>
          <w:sz w:val="19"/>
        </w:rPr>
        <w:t>/sɒlv/</w:t>
      </w:r>
    </w:p>
    <w:p>
      <w:pPr>
        <w:spacing w:before="0" w:after="40"/>
      </w:pPr>
      <w:r>
        <w:rPr>
          <w:rFonts w:ascii="Aptos" w:hAnsi="Aptos" w:eastAsia="Noto Sans CJK SC"/>
          <w:b/>
          <w:i w:val="0"/>
          <w:sz w:val="20"/>
        </w:rPr>
        <w:t>v. 解决</w:t>
      </w:r>
    </w:p>
    <w:p>
      <w:pPr>
        <w:spacing w:after="30"/>
        <w:ind w:left="255"/>
      </w:pPr>
      <w:r>
        <w:rPr>
          <w:rFonts w:ascii="Aptos" w:hAnsi="Aptos" w:eastAsia="Noto Sans CJK SC"/>
          <w:b/>
          <w:i w:val="0"/>
          <w:sz w:val="20"/>
        </w:rPr>
        <w:t>• solve problems</w:t>
      </w:r>
      <w:r>
        <w:rPr>
          <w:rFonts w:ascii="Aptos" w:hAnsi="Aptos" w:eastAsia="Noto Sans CJK SC"/>
          <w:b w:val="0"/>
          <w:i w:val="0"/>
          <w:sz w:val="20"/>
        </w:rPr>
        <w:t xml:space="preserve"> — 解决问题</w:t>
      </w:r>
    </w:p>
    <w:p>
      <w:pPr>
        <w:spacing w:before="60" w:after="40"/>
      </w:pPr>
      <w:r>
        <w:rPr>
          <w:rFonts w:ascii="Aptos" w:hAnsi="Aptos" w:eastAsia="Noto Sans CJK SC"/>
          <w:b/>
          <w:i w:val="0"/>
          <w:color w:val="184969"/>
          <w:sz w:val="22"/>
        </w:rPr>
        <w:t xml:space="preserve">5. 【会拼写】 problem </w:t>
      </w:r>
      <w:r>
        <w:rPr>
          <w:rFonts w:ascii="Aptos" w:hAnsi="Aptos" w:eastAsia="Noto Sans CJK SC"/>
          <w:b w:val="0"/>
          <w:i w:val="0"/>
          <w:color w:val="5A646C"/>
          <w:sz w:val="19"/>
        </w:rPr>
        <w:t>/ˈprɒbləm/</w:t>
      </w:r>
    </w:p>
    <w:p>
      <w:pPr>
        <w:spacing w:before="0" w:after="40"/>
      </w:pPr>
      <w:r>
        <w:rPr>
          <w:rFonts w:ascii="Aptos" w:hAnsi="Aptos" w:eastAsia="Noto Sans CJK SC"/>
          <w:b/>
          <w:i w:val="0"/>
          <w:sz w:val="20"/>
        </w:rPr>
        <w:t>n. 问题</w:t>
      </w:r>
    </w:p>
    <w:p>
      <w:pPr>
        <w:spacing w:after="30"/>
        <w:ind w:left="255"/>
      </w:pPr>
      <w:r>
        <w:rPr>
          <w:rFonts w:ascii="Aptos" w:hAnsi="Aptos" w:eastAsia="Noto Sans CJK SC"/>
          <w:b/>
          <w:i w:val="0"/>
          <w:sz w:val="20"/>
        </w:rPr>
        <w:t>• solve a problem</w:t>
      </w:r>
      <w:r>
        <w:rPr>
          <w:rFonts w:ascii="Aptos" w:hAnsi="Aptos" w:eastAsia="Noto Sans CJK SC"/>
          <w:b w:val="0"/>
          <w:i w:val="0"/>
          <w:sz w:val="20"/>
        </w:rPr>
        <w:t xml:space="preserve"> — 解决一个问题</w:t>
      </w:r>
    </w:p>
    <w:p>
      <w:pPr>
        <w:spacing w:after="30"/>
        <w:ind w:left="255"/>
      </w:pPr>
      <w:r>
        <w:rPr>
          <w:rFonts w:ascii="Aptos" w:hAnsi="Aptos" w:eastAsia="Noto Sans CJK SC"/>
          <w:b/>
          <w:i w:val="0"/>
          <w:sz w:val="20"/>
        </w:rPr>
        <w:t>• face a problem</w:t>
      </w:r>
      <w:r>
        <w:rPr>
          <w:rFonts w:ascii="Aptos" w:hAnsi="Aptos" w:eastAsia="Noto Sans CJK SC"/>
          <w:b w:val="0"/>
          <w:i w:val="0"/>
          <w:sz w:val="20"/>
        </w:rPr>
        <w:t xml:space="preserve"> — 面对问题</w:t>
      </w:r>
    </w:p>
    <w:p>
      <w:pPr>
        <w:spacing w:before="60" w:after="40"/>
      </w:pPr>
      <w:r>
        <w:rPr>
          <w:rFonts w:ascii="Aptos" w:hAnsi="Aptos" w:eastAsia="Noto Sans CJK SC"/>
          <w:b/>
          <w:i w:val="0"/>
          <w:color w:val="184969"/>
          <w:sz w:val="22"/>
        </w:rPr>
        <w:t xml:space="preserve">6. 【会拼写】 support </w:t>
      </w:r>
      <w:r>
        <w:rPr>
          <w:rFonts w:ascii="Aptos" w:hAnsi="Aptos" w:eastAsia="Noto Sans CJK SC"/>
          <w:b w:val="0"/>
          <w:i w:val="0"/>
          <w:color w:val="5A646C"/>
          <w:sz w:val="19"/>
        </w:rPr>
        <w:t>/səˈpɔːt/</w:t>
      </w:r>
    </w:p>
    <w:p>
      <w:pPr>
        <w:spacing w:before="0" w:after="40"/>
      </w:pPr>
      <w:r>
        <w:rPr>
          <w:rFonts w:ascii="Aptos" w:hAnsi="Aptos" w:eastAsia="Noto Sans CJK SC"/>
          <w:b/>
          <w:i w:val="0"/>
          <w:sz w:val="20"/>
        </w:rPr>
        <w:t>n./v. 支持</w:t>
      </w:r>
    </w:p>
    <w:p>
      <w:pPr>
        <w:spacing w:after="30"/>
        <w:ind w:left="255"/>
      </w:pPr>
      <w:r>
        <w:rPr>
          <w:rFonts w:ascii="Aptos" w:hAnsi="Aptos" w:eastAsia="Noto Sans CJK SC"/>
          <w:b/>
          <w:i w:val="0"/>
          <w:sz w:val="20"/>
        </w:rPr>
        <w:t>• provide support</w:t>
      </w:r>
      <w:r>
        <w:rPr>
          <w:rFonts w:ascii="Aptos" w:hAnsi="Aptos" w:eastAsia="Noto Sans CJK SC"/>
          <w:b w:val="0"/>
          <w:i w:val="0"/>
          <w:sz w:val="20"/>
        </w:rPr>
        <w:t xml:space="preserve"> — 提供支持</w:t>
      </w:r>
    </w:p>
    <w:p>
      <w:pPr>
        <w:spacing w:after="30"/>
        <w:ind w:left="255"/>
      </w:pPr>
      <w:r>
        <w:rPr>
          <w:rFonts w:ascii="Aptos" w:hAnsi="Aptos" w:eastAsia="Noto Sans CJK SC"/>
          <w:b/>
          <w:i w:val="0"/>
          <w:sz w:val="20"/>
        </w:rPr>
        <w:t>• get support</w:t>
      </w:r>
      <w:r>
        <w:rPr>
          <w:rFonts w:ascii="Aptos" w:hAnsi="Aptos" w:eastAsia="Noto Sans CJK SC"/>
          <w:b w:val="0"/>
          <w:i w:val="0"/>
          <w:sz w:val="20"/>
        </w:rPr>
        <w:t xml:space="preserve"> — 获得支持</w:t>
      </w:r>
    </w:p>
    <w:p>
      <w:r>
        <w:br w:type="page"/>
      </w:r>
    </w:p>
    <w:p>
      <w:pPr>
        <w:pStyle w:val="Heading1"/>
      </w:pPr>
      <w:r>
        <w:t>3. Day 02 新词（续）</w:t>
      </w:r>
    </w:p>
    <w:p>
      <w:pPr>
        <w:spacing w:before="60" w:after="40"/>
      </w:pPr>
      <w:r>
        <w:rPr>
          <w:rFonts w:ascii="Aptos" w:hAnsi="Aptos" w:eastAsia="Noto Sans CJK SC"/>
          <w:b/>
          <w:i w:val="0"/>
          <w:color w:val="184969"/>
          <w:sz w:val="22"/>
        </w:rPr>
        <w:t xml:space="preserve">7. 【会拼写】 prepare </w:t>
      </w:r>
      <w:r>
        <w:rPr>
          <w:rFonts w:ascii="Aptos" w:hAnsi="Aptos" w:eastAsia="Noto Sans CJK SC"/>
          <w:b w:val="0"/>
          <w:i w:val="0"/>
          <w:color w:val="5A646C"/>
          <w:sz w:val="19"/>
        </w:rPr>
        <w:t>/prɪˈpeə(r)/</w:t>
      </w:r>
    </w:p>
    <w:p>
      <w:pPr>
        <w:spacing w:before="0" w:after="40"/>
      </w:pPr>
      <w:r>
        <w:rPr>
          <w:rFonts w:ascii="Aptos" w:hAnsi="Aptos" w:eastAsia="Noto Sans CJK SC"/>
          <w:b/>
          <w:i w:val="0"/>
          <w:sz w:val="20"/>
        </w:rPr>
        <w:t>v. 准备</w:t>
      </w:r>
    </w:p>
    <w:p>
      <w:pPr>
        <w:spacing w:after="30"/>
        <w:ind w:left="255"/>
      </w:pPr>
      <w:r>
        <w:rPr>
          <w:rFonts w:ascii="Aptos" w:hAnsi="Aptos" w:eastAsia="Noto Sans CJK SC"/>
          <w:b/>
          <w:i w:val="0"/>
          <w:sz w:val="20"/>
        </w:rPr>
        <w:t>• prepare for sth.</w:t>
      </w:r>
      <w:r>
        <w:rPr>
          <w:rFonts w:ascii="Aptos" w:hAnsi="Aptos" w:eastAsia="Noto Sans CJK SC"/>
          <w:b w:val="0"/>
          <w:i w:val="0"/>
          <w:sz w:val="20"/>
        </w:rPr>
        <w:t xml:space="preserve"> — 为……做准备</w:t>
      </w:r>
    </w:p>
    <w:p>
      <w:pPr>
        <w:spacing w:after="30"/>
        <w:ind w:left="255"/>
      </w:pPr>
      <w:r>
        <w:rPr>
          <w:rFonts w:ascii="Aptos" w:hAnsi="Aptos" w:eastAsia="Noto Sans CJK SC"/>
          <w:b/>
          <w:i w:val="0"/>
          <w:sz w:val="20"/>
        </w:rPr>
        <w:t>• prepare students for the future</w:t>
      </w:r>
      <w:r>
        <w:rPr>
          <w:rFonts w:ascii="Aptos" w:hAnsi="Aptos" w:eastAsia="Noto Sans CJK SC"/>
          <w:b w:val="0"/>
          <w:i w:val="0"/>
          <w:sz w:val="20"/>
        </w:rPr>
        <w:t xml:space="preserve"> — 让学生为未来做好准备</w:t>
      </w:r>
    </w:p>
    <w:p>
      <w:pPr>
        <w:spacing w:before="60" w:after="40"/>
      </w:pPr>
      <w:r>
        <w:rPr>
          <w:rFonts w:ascii="Aptos" w:hAnsi="Aptos" w:eastAsia="Noto Sans CJK SC"/>
          <w:b/>
          <w:i w:val="0"/>
          <w:color w:val="184969"/>
          <w:sz w:val="22"/>
        </w:rPr>
        <w:t xml:space="preserve">8. 【会拼写】 useful </w:t>
      </w:r>
      <w:r>
        <w:rPr>
          <w:rFonts w:ascii="Aptos" w:hAnsi="Aptos" w:eastAsia="Noto Sans CJK SC"/>
          <w:b w:val="0"/>
          <w:i w:val="0"/>
          <w:color w:val="5A646C"/>
          <w:sz w:val="19"/>
        </w:rPr>
        <w:t>/ˈjuːsfəl/</w:t>
      </w:r>
    </w:p>
    <w:p>
      <w:pPr>
        <w:spacing w:before="0" w:after="40"/>
      </w:pPr>
      <w:r>
        <w:rPr>
          <w:rFonts w:ascii="Aptos" w:hAnsi="Aptos" w:eastAsia="Noto Sans CJK SC"/>
          <w:b/>
          <w:i w:val="0"/>
          <w:sz w:val="20"/>
        </w:rPr>
        <w:t>adj. 有用的</w:t>
      </w:r>
    </w:p>
    <w:p>
      <w:pPr>
        <w:spacing w:after="30"/>
        <w:ind w:left="255"/>
      </w:pPr>
      <w:r>
        <w:rPr>
          <w:rFonts w:ascii="Aptos" w:hAnsi="Aptos" w:eastAsia="Noto Sans CJK SC"/>
          <w:b/>
          <w:i w:val="0"/>
          <w:sz w:val="20"/>
        </w:rPr>
        <w:t>• be useful for sb.</w:t>
      </w:r>
      <w:r>
        <w:rPr>
          <w:rFonts w:ascii="Aptos" w:hAnsi="Aptos" w:eastAsia="Noto Sans CJK SC"/>
          <w:b w:val="0"/>
          <w:i w:val="0"/>
          <w:sz w:val="20"/>
        </w:rPr>
        <w:t xml:space="preserve"> — 对某人有用</w:t>
      </w:r>
    </w:p>
    <w:p>
      <w:pPr>
        <w:spacing w:after="30"/>
        <w:ind w:left="255"/>
      </w:pPr>
      <w:r>
        <w:rPr>
          <w:rFonts w:ascii="Aptos" w:hAnsi="Aptos" w:eastAsia="Noto Sans CJK SC"/>
          <w:b/>
          <w:i w:val="0"/>
          <w:sz w:val="20"/>
        </w:rPr>
        <w:t>• useful skills</w:t>
      </w:r>
      <w:r>
        <w:rPr>
          <w:rFonts w:ascii="Aptos" w:hAnsi="Aptos" w:eastAsia="Noto Sans CJK SC"/>
          <w:b w:val="0"/>
          <w:i w:val="0"/>
          <w:sz w:val="20"/>
        </w:rPr>
        <w:t xml:space="preserve"> — 有用的技能</w:t>
      </w:r>
    </w:p>
    <w:p>
      <w:pPr>
        <w:spacing w:before="60" w:after="40"/>
      </w:pPr>
      <w:r>
        <w:rPr>
          <w:rFonts w:ascii="Aptos" w:hAnsi="Aptos" w:eastAsia="Noto Sans CJK SC"/>
          <w:b/>
          <w:i w:val="0"/>
          <w:color w:val="184969"/>
          <w:sz w:val="22"/>
        </w:rPr>
        <w:t xml:space="preserve">9. 【会认】 creative </w:t>
      </w:r>
      <w:r>
        <w:rPr>
          <w:rFonts w:ascii="Aptos" w:hAnsi="Aptos" w:eastAsia="Noto Sans CJK SC"/>
          <w:b w:val="0"/>
          <w:i w:val="0"/>
          <w:color w:val="5A646C"/>
          <w:sz w:val="19"/>
        </w:rPr>
        <w:t>/kriˈeɪtɪv/</w:t>
      </w:r>
    </w:p>
    <w:p>
      <w:pPr>
        <w:spacing w:before="0" w:after="40"/>
      </w:pPr>
      <w:r>
        <w:rPr>
          <w:rFonts w:ascii="Aptos" w:hAnsi="Aptos" w:eastAsia="Noto Sans CJK SC"/>
          <w:b/>
          <w:i w:val="0"/>
          <w:sz w:val="20"/>
        </w:rPr>
        <w:t>adj. 有创造力的；创造性的</w:t>
      </w:r>
    </w:p>
    <w:p>
      <w:pPr>
        <w:spacing w:after="30"/>
        <w:ind w:left="255"/>
      </w:pPr>
      <w:r>
        <w:rPr>
          <w:rFonts w:ascii="Aptos" w:hAnsi="Aptos" w:eastAsia="Noto Sans CJK SC"/>
          <w:b/>
          <w:i w:val="0"/>
          <w:sz w:val="20"/>
        </w:rPr>
        <w:t>• creative activities</w:t>
      </w:r>
      <w:r>
        <w:rPr>
          <w:rFonts w:ascii="Aptos" w:hAnsi="Aptos" w:eastAsia="Noto Sans CJK SC"/>
          <w:b w:val="0"/>
          <w:i w:val="0"/>
          <w:sz w:val="20"/>
        </w:rPr>
        <w:t xml:space="preserve"> — 创造性活动</w:t>
      </w:r>
    </w:p>
    <w:p>
      <w:pPr>
        <w:spacing w:before="60" w:after="40"/>
      </w:pPr>
      <w:r>
        <w:rPr>
          <w:rFonts w:ascii="Aptos" w:hAnsi="Aptos" w:eastAsia="Noto Sans CJK SC"/>
          <w:b/>
          <w:i w:val="0"/>
          <w:color w:val="184969"/>
          <w:sz w:val="22"/>
        </w:rPr>
        <w:t xml:space="preserve">10. 【会认】 technology </w:t>
      </w:r>
      <w:r>
        <w:rPr>
          <w:rFonts w:ascii="Aptos" w:hAnsi="Aptos" w:eastAsia="Noto Sans CJK SC"/>
          <w:b w:val="0"/>
          <w:i w:val="0"/>
          <w:color w:val="5A646C"/>
          <w:sz w:val="19"/>
        </w:rPr>
        <w:t>/tekˈnɒlədʒi/</w:t>
      </w:r>
    </w:p>
    <w:p>
      <w:pPr>
        <w:spacing w:before="0" w:after="40"/>
      </w:pPr>
      <w:r>
        <w:rPr>
          <w:rFonts w:ascii="Aptos" w:hAnsi="Aptos" w:eastAsia="Noto Sans CJK SC"/>
          <w:b/>
          <w:i w:val="0"/>
          <w:sz w:val="20"/>
        </w:rPr>
        <w:t>n. 技术；科技</w:t>
      </w:r>
    </w:p>
    <w:p>
      <w:pPr>
        <w:spacing w:after="30"/>
        <w:ind w:left="255"/>
      </w:pPr>
      <w:r>
        <w:rPr>
          <w:rFonts w:ascii="Aptos" w:hAnsi="Aptos" w:eastAsia="Noto Sans CJK SC"/>
          <w:b/>
          <w:i w:val="0"/>
          <w:sz w:val="20"/>
        </w:rPr>
        <w:t>• technology companies</w:t>
      </w:r>
      <w:r>
        <w:rPr>
          <w:rFonts w:ascii="Aptos" w:hAnsi="Aptos" w:eastAsia="Noto Sans CJK SC"/>
          <w:b w:val="0"/>
          <w:i w:val="0"/>
          <w:sz w:val="20"/>
        </w:rPr>
        <w:t xml:space="preserve"> — 科技公司</w:t>
      </w:r>
    </w:p>
    <w:p>
      <w:pPr>
        <w:spacing w:before="60" w:after="40"/>
      </w:pPr>
      <w:r>
        <w:rPr>
          <w:rFonts w:ascii="Aptos" w:hAnsi="Aptos" w:eastAsia="Noto Sans CJK SC"/>
          <w:b/>
          <w:i w:val="0"/>
          <w:color w:val="184969"/>
          <w:sz w:val="22"/>
        </w:rPr>
        <w:t xml:space="preserve">11. 【会认】 employee </w:t>
      </w:r>
      <w:r>
        <w:rPr>
          <w:rFonts w:ascii="Aptos" w:hAnsi="Aptos" w:eastAsia="Noto Sans CJK SC"/>
          <w:b w:val="0"/>
          <w:i w:val="0"/>
          <w:color w:val="5A646C"/>
          <w:sz w:val="19"/>
        </w:rPr>
        <w:t>/ɪmˈplɔɪiː/</w:t>
      </w:r>
    </w:p>
    <w:p>
      <w:pPr>
        <w:spacing w:before="0" w:after="40"/>
      </w:pPr>
      <w:r>
        <w:rPr>
          <w:rFonts w:ascii="Aptos" w:hAnsi="Aptos" w:eastAsia="Noto Sans CJK SC"/>
          <w:b/>
          <w:i w:val="0"/>
          <w:sz w:val="20"/>
        </w:rPr>
        <w:t>n. 雇员；员工</w:t>
      </w:r>
    </w:p>
    <w:p>
      <w:pPr>
        <w:spacing w:after="30"/>
        <w:ind w:left="255"/>
      </w:pPr>
      <w:r>
        <w:rPr>
          <w:rFonts w:ascii="Aptos" w:hAnsi="Aptos" w:eastAsia="Noto Sans CJK SC"/>
          <w:b/>
          <w:i w:val="0"/>
          <w:sz w:val="20"/>
        </w:rPr>
        <w:t>• employees at work</w:t>
      </w:r>
      <w:r>
        <w:rPr>
          <w:rFonts w:ascii="Aptos" w:hAnsi="Aptos" w:eastAsia="Noto Sans CJK SC"/>
          <w:b w:val="0"/>
          <w:i w:val="0"/>
          <w:sz w:val="20"/>
        </w:rPr>
        <w:t xml:space="preserve"> — 工作中的员工</w:t>
      </w:r>
    </w:p>
    <w:p>
      <w:pPr>
        <w:spacing w:before="60" w:after="40"/>
      </w:pPr>
      <w:r>
        <w:rPr>
          <w:rFonts w:ascii="Aptos" w:hAnsi="Aptos" w:eastAsia="Noto Sans CJK SC"/>
          <w:b/>
          <w:i w:val="0"/>
          <w:color w:val="184969"/>
          <w:sz w:val="22"/>
        </w:rPr>
        <w:t xml:space="preserve">12. 【会认】 frustration </w:t>
      </w:r>
      <w:r>
        <w:rPr>
          <w:rFonts w:ascii="Aptos" w:hAnsi="Aptos" w:eastAsia="Noto Sans CJK SC"/>
          <w:b w:val="0"/>
          <w:i w:val="0"/>
          <w:color w:val="5A646C"/>
          <w:sz w:val="19"/>
        </w:rPr>
        <w:t>/frʌˈstreɪʃən/</w:t>
      </w:r>
    </w:p>
    <w:p>
      <w:pPr>
        <w:spacing w:before="0" w:after="40"/>
      </w:pPr>
      <w:r>
        <w:rPr>
          <w:rFonts w:ascii="Aptos" w:hAnsi="Aptos" w:eastAsia="Noto Sans CJK SC"/>
          <w:b/>
          <w:i w:val="0"/>
          <w:sz w:val="20"/>
        </w:rPr>
        <w:t>n. 挫败；沮丧</w:t>
      </w:r>
    </w:p>
    <w:p>
      <w:pPr>
        <w:spacing w:after="30"/>
        <w:ind w:left="255"/>
      </w:pPr>
      <w:r>
        <w:rPr>
          <w:rFonts w:ascii="Aptos" w:hAnsi="Aptos" w:eastAsia="Noto Sans CJK SC"/>
          <w:b/>
          <w:i w:val="0"/>
          <w:sz w:val="20"/>
        </w:rPr>
        <w:t>• employee frustration</w:t>
      </w:r>
      <w:r>
        <w:rPr>
          <w:rFonts w:ascii="Aptos" w:hAnsi="Aptos" w:eastAsia="Noto Sans CJK SC"/>
          <w:b w:val="0"/>
          <w:i w:val="0"/>
          <w:sz w:val="20"/>
        </w:rPr>
        <w:t xml:space="preserve"> — 员工的挫败感</w:t>
      </w:r>
    </w:p>
    <w:p>
      <w:pPr>
        <w:pStyle w:val="Heading2"/>
      </w:pPr>
      <w:r>
        <w:t>今天必须会用的 6 个搭配</w:t>
      </w:r>
    </w:p>
    <w:p>
      <w:pPr>
        <w:pStyle w:val="ListBullet"/>
        <w:spacing w:after="40"/>
      </w:pPr>
      <w:r>
        <w:rPr>
          <w:rFonts w:ascii="Aptos" w:hAnsi="Aptos" w:eastAsia="Noto Sans CJK SC"/>
          <w:b w:val="0"/>
          <w:i w:val="0"/>
          <w:sz w:val="20"/>
        </w:rPr>
        <w:t>develop practical skills — 培养实践技能</w:t>
      </w:r>
    </w:p>
    <w:p>
      <w:pPr>
        <w:pStyle w:val="ListBullet"/>
        <w:spacing w:after="40"/>
      </w:pPr>
      <w:r>
        <w:rPr>
          <w:rFonts w:ascii="Aptos" w:hAnsi="Aptos" w:eastAsia="Noto Sans CJK SC"/>
          <w:b w:val="0"/>
          <w:i w:val="0"/>
          <w:sz w:val="20"/>
        </w:rPr>
        <w:t>prepare for the future — 为未来做准备</w:t>
      </w:r>
    </w:p>
    <w:p>
      <w:pPr>
        <w:pStyle w:val="ListBullet"/>
        <w:spacing w:after="40"/>
      </w:pPr>
      <w:r>
        <w:rPr>
          <w:rFonts w:ascii="Aptos" w:hAnsi="Aptos" w:eastAsia="Noto Sans CJK SC"/>
          <w:b w:val="0"/>
          <w:i w:val="0"/>
          <w:sz w:val="20"/>
        </w:rPr>
        <w:t>achieve success — 取得成功</w:t>
      </w:r>
    </w:p>
    <w:p>
      <w:pPr>
        <w:pStyle w:val="ListBullet"/>
        <w:spacing w:after="40"/>
      </w:pPr>
      <w:r>
        <w:rPr>
          <w:rFonts w:ascii="Aptos" w:hAnsi="Aptos" w:eastAsia="Noto Sans CJK SC"/>
          <w:b w:val="0"/>
          <w:i w:val="0"/>
          <w:sz w:val="20"/>
        </w:rPr>
        <w:t>solve problems — 解决问题</w:t>
      </w:r>
    </w:p>
    <w:p>
      <w:pPr>
        <w:pStyle w:val="ListBullet"/>
        <w:spacing w:after="40"/>
      </w:pPr>
      <w:r>
        <w:rPr>
          <w:rFonts w:ascii="Aptos" w:hAnsi="Aptos" w:eastAsia="Noto Sans CJK SC"/>
          <w:b w:val="0"/>
          <w:i w:val="0"/>
          <w:sz w:val="20"/>
        </w:rPr>
        <w:t>provide support — 提供支持</w:t>
      </w:r>
    </w:p>
    <w:p>
      <w:pPr>
        <w:pStyle w:val="ListBullet"/>
        <w:spacing w:after="40"/>
      </w:pPr>
      <w:r>
        <w:rPr>
          <w:rFonts w:ascii="Aptos" w:hAnsi="Aptos" w:eastAsia="Noto Sans CJK SC"/>
          <w:b w:val="0"/>
          <w:i w:val="0"/>
          <w:sz w:val="20"/>
        </w:rPr>
        <w:t>be useful for students — 对学生有用</w:t>
      </w:r>
    </w:p>
    <w:p>
      <w:r>
        <w:br w:type="page"/>
      </w:r>
    </w:p>
    <w:p>
      <w:pPr>
        <w:pStyle w:val="Heading1"/>
      </w:pPr>
      <w:r>
        <w:t>4. 词汇即时自测</w:t>
      </w:r>
    </w:p>
    <w:p>
      <w:pPr>
        <w:spacing w:before="0" w:after="80"/>
      </w:pPr>
      <w:r>
        <w:rPr>
          <w:rFonts w:ascii="Aptos" w:hAnsi="Aptos" w:eastAsia="Noto Sans CJK SC"/>
          <w:b w:val="0"/>
          <w:i w:val="0"/>
          <w:color w:val="5A646C"/>
          <w:sz w:val="20"/>
        </w:rPr>
        <w:t>先遮住前面的学习区再做。会拼写词双向练；会认词只英译中。</w:t>
      </w:r>
    </w:p>
    <w:p>
      <w:pPr>
        <w:pStyle w:val="Heading2"/>
      </w:pPr>
      <w:r>
        <w:t>A. 【会拼写】中文 → 英文</w:t>
      </w:r>
    </w:p>
    <w:p>
      <w:pPr>
        <w:spacing w:before="0" w:after="80"/>
      </w:pPr>
      <w:r>
        <w:rPr>
          <w:rFonts w:ascii="Aptos" w:hAnsi="Aptos" w:eastAsia="Noto Sans CJK SC"/>
          <w:b w:val="0"/>
          <w:i w:val="0"/>
          <w:sz w:val="20"/>
        </w:rPr>
        <w:t>1. 技能：________________________________________</w:t>
      </w:r>
    </w:p>
    <w:p>
      <w:pPr>
        <w:spacing w:before="0" w:after="80"/>
      </w:pPr>
      <w:r>
        <w:rPr>
          <w:rFonts w:ascii="Aptos" w:hAnsi="Aptos" w:eastAsia="Noto Sans CJK SC"/>
          <w:b w:val="0"/>
          <w:i w:val="0"/>
          <w:sz w:val="20"/>
        </w:rPr>
        <w:t>2. 未来：________________________________________</w:t>
      </w:r>
    </w:p>
    <w:p>
      <w:pPr>
        <w:spacing w:before="0" w:after="80"/>
      </w:pPr>
      <w:r>
        <w:rPr>
          <w:rFonts w:ascii="Aptos" w:hAnsi="Aptos" w:eastAsia="Noto Sans CJK SC"/>
          <w:b w:val="0"/>
          <w:i w:val="0"/>
          <w:sz w:val="20"/>
        </w:rPr>
        <w:t>3. 成功：________________________________________</w:t>
      </w:r>
    </w:p>
    <w:p>
      <w:pPr>
        <w:spacing w:before="0" w:after="80"/>
      </w:pPr>
      <w:r>
        <w:rPr>
          <w:rFonts w:ascii="Aptos" w:hAnsi="Aptos" w:eastAsia="Noto Sans CJK SC"/>
          <w:b w:val="0"/>
          <w:i w:val="0"/>
          <w:sz w:val="20"/>
        </w:rPr>
        <w:t>4. 解决：________________________________________</w:t>
      </w:r>
    </w:p>
    <w:p>
      <w:pPr>
        <w:spacing w:before="0" w:after="80"/>
      </w:pPr>
      <w:r>
        <w:rPr>
          <w:rFonts w:ascii="Aptos" w:hAnsi="Aptos" w:eastAsia="Noto Sans CJK SC"/>
          <w:b w:val="0"/>
          <w:i w:val="0"/>
          <w:sz w:val="20"/>
        </w:rPr>
        <w:t>5. 问题：________________________________________</w:t>
      </w:r>
    </w:p>
    <w:p>
      <w:pPr>
        <w:spacing w:before="0" w:after="80"/>
      </w:pPr>
      <w:r>
        <w:rPr>
          <w:rFonts w:ascii="Aptos" w:hAnsi="Aptos" w:eastAsia="Noto Sans CJK SC"/>
          <w:b w:val="0"/>
          <w:i w:val="0"/>
          <w:sz w:val="20"/>
        </w:rPr>
        <w:t>6. 支持：________________________________________</w:t>
      </w:r>
    </w:p>
    <w:p>
      <w:pPr>
        <w:spacing w:before="0" w:after="80"/>
      </w:pPr>
      <w:r>
        <w:rPr>
          <w:rFonts w:ascii="Aptos" w:hAnsi="Aptos" w:eastAsia="Noto Sans CJK SC"/>
          <w:b w:val="0"/>
          <w:i w:val="0"/>
          <w:sz w:val="20"/>
        </w:rPr>
        <w:t>7. 准备：________________________________________</w:t>
      </w:r>
    </w:p>
    <w:p>
      <w:pPr>
        <w:spacing w:before="0" w:after="80"/>
      </w:pPr>
      <w:r>
        <w:rPr>
          <w:rFonts w:ascii="Aptos" w:hAnsi="Aptos" w:eastAsia="Noto Sans CJK SC"/>
          <w:b w:val="0"/>
          <w:i w:val="0"/>
          <w:sz w:val="20"/>
        </w:rPr>
        <w:t>8. 有用的：________________________________________</w:t>
      </w:r>
    </w:p>
    <w:p>
      <w:pPr>
        <w:pStyle w:val="Heading2"/>
      </w:pPr>
      <w:r>
        <w:t>B. 【会拼写】英文 → 中文</w:t>
      </w:r>
    </w:p>
    <w:p>
      <w:pPr>
        <w:spacing w:before="0" w:after="60"/>
      </w:pPr>
      <w:r>
        <w:rPr>
          <w:rFonts w:ascii="Aptos" w:hAnsi="Aptos" w:eastAsia="Noto Sans CJK SC"/>
          <w:b w:val="0"/>
          <w:i w:val="0"/>
          <w:sz w:val="20"/>
        </w:rPr>
        <w:t>1. skill：________________________________________</w:t>
      </w:r>
    </w:p>
    <w:p>
      <w:pPr>
        <w:spacing w:before="0" w:after="60"/>
      </w:pPr>
      <w:r>
        <w:rPr>
          <w:rFonts w:ascii="Aptos" w:hAnsi="Aptos" w:eastAsia="Noto Sans CJK SC"/>
          <w:b w:val="0"/>
          <w:i w:val="0"/>
          <w:sz w:val="20"/>
        </w:rPr>
        <w:t>2. future：________________________________________</w:t>
      </w:r>
    </w:p>
    <w:p>
      <w:pPr>
        <w:spacing w:before="0" w:after="60"/>
      </w:pPr>
      <w:r>
        <w:rPr>
          <w:rFonts w:ascii="Aptos" w:hAnsi="Aptos" w:eastAsia="Noto Sans CJK SC"/>
          <w:b w:val="0"/>
          <w:i w:val="0"/>
          <w:sz w:val="20"/>
        </w:rPr>
        <w:t>3. success：________________________________________</w:t>
      </w:r>
    </w:p>
    <w:p>
      <w:pPr>
        <w:spacing w:before="0" w:after="60"/>
      </w:pPr>
      <w:r>
        <w:rPr>
          <w:rFonts w:ascii="Aptos" w:hAnsi="Aptos" w:eastAsia="Noto Sans CJK SC"/>
          <w:b w:val="0"/>
          <w:i w:val="0"/>
          <w:sz w:val="20"/>
        </w:rPr>
        <w:t>4. solve：________________________________________</w:t>
      </w:r>
    </w:p>
    <w:p>
      <w:pPr>
        <w:spacing w:before="0" w:after="60"/>
      </w:pPr>
      <w:r>
        <w:rPr>
          <w:rFonts w:ascii="Aptos" w:hAnsi="Aptos" w:eastAsia="Noto Sans CJK SC"/>
          <w:b w:val="0"/>
          <w:i w:val="0"/>
          <w:sz w:val="20"/>
        </w:rPr>
        <w:t>5. problem：________________________________________</w:t>
      </w:r>
    </w:p>
    <w:p>
      <w:pPr>
        <w:spacing w:before="0" w:after="60"/>
      </w:pPr>
      <w:r>
        <w:rPr>
          <w:rFonts w:ascii="Aptos" w:hAnsi="Aptos" w:eastAsia="Noto Sans CJK SC"/>
          <w:b w:val="0"/>
          <w:i w:val="0"/>
          <w:sz w:val="20"/>
        </w:rPr>
        <w:t>6. support：________________________________________</w:t>
      </w:r>
    </w:p>
    <w:p>
      <w:pPr>
        <w:spacing w:before="0" w:after="60"/>
      </w:pPr>
      <w:r>
        <w:rPr>
          <w:rFonts w:ascii="Aptos" w:hAnsi="Aptos" w:eastAsia="Noto Sans CJK SC"/>
          <w:b w:val="0"/>
          <w:i w:val="0"/>
          <w:sz w:val="20"/>
        </w:rPr>
        <w:t>7. prepare：________________________________________</w:t>
      </w:r>
    </w:p>
    <w:p>
      <w:pPr>
        <w:spacing w:before="0" w:after="60"/>
      </w:pPr>
      <w:r>
        <w:rPr>
          <w:rFonts w:ascii="Aptos" w:hAnsi="Aptos" w:eastAsia="Noto Sans CJK SC"/>
          <w:b w:val="0"/>
          <w:i w:val="0"/>
          <w:sz w:val="20"/>
        </w:rPr>
        <w:t>8. useful：________________________________________</w:t>
      </w:r>
    </w:p>
    <w:p>
      <w:pPr>
        <w:pStyle w:val="Heading2"/>
      </w:pPr>
      <w:r>
        <w:t>C. 【会认】英文 → 中文</w:t>
      </w:r>
    </w:p>
    <w:p>
      <w:pPr>
        <w:spacing w:before="0" w:after="60"/>
      </w:pPr>
      <w:r>
        <w:rPr>
          <w:rFonts w:ascii="Aptos" w:hAnsi="Aptos" w:eastAsia="Noto Sans CJK SC"/>
          <w:b w:val="0"/>
          <w:i w:val="0"/>
          <w:sz w:val="20"/>
        </w:rPr>
        <w:t>1. creative：________________________________________</w:t>
      </w:r>
    </w:p>
    <w:p>
      <w:pPr>
        <w:spacing w:before="0" w:after="60"/>
      </w:pPr>
      <w:r>
        <w:rPr>
          <w:rFonts w:ascii="Aptos" w:hAnsi="Aptos" w:eastAsia="Noto Sans CJK SC"/>
          <w:b w:val="0"/>
          <w:i w:val="0"/>
          <w:sz w:val="20"/>
        </w:rPr>
        <w:t>2. technology：________________________________________</w:t>
      </w:r>
    </w:p>
    <w:p>
      <w:pPr>
        <w:spacing w:before="0" w:after="60"/>
      </w:pPr>
      <w:r>
        <w:rPr>
          <w:rFonts w:ascii="Aptos" w:hAnsi="Aptos" w:eastAsia="Noto Sans CJK SC"/>
          <w:b w:val="0"/>
          <w:i w:val="0"/>
          <w:sz w:val="20"/>
        </w:rPr>
        <w:t>3. employee：________________________________________</w:t>
      </w:r>
    </w:p>
    <w:p>
      <w:pPr>
        <w:spacing w:before="0" w:after="60"/>
      </w:pPr>
      <w:r>
        <w:rPr>
          <w:rFonts w:ascii="Aptos" w:hAnsi="Aptos" w:eastAsia="Noto Sans CJK SC"/>
          <w:b w:val="0"/>
          <w:i w:val="0"/>
          <w:sz w:val="20"/>
        </w:rPr>
        <w:t>4. frustration：________________________________________</w:t>
      </w:r>
    </w:p>
    <w:p>
      <w:r>
        <w:br w:type="page"/>
      </w:r>
    </w:p>
    <w:p>
      <w:pPr>
        <w:pStyle w:val="Heading1"/>
      </w:pPr>
      <w:r>
        <w:t>5. 听力精听 · 只做一篇短新闻</w:t>
      </w:r>
    </w:p>
    <w:tbl>
      <w:tblPr>
        <w:tblW w:type="auto" w:w="0"/>
        <w:jc w:val="center"/>
        <w:tblLayout w:type="autofit"/>
        <w:tblLook w:firstColumn="1" w:firstRow="1" w:lastColumn="0" w:lastRow="0" w:noHBand="0" w:noVBand="1" w:val="04A0"/>
      </w:tblPr>
      <w:tblGrid>
        <w:gridCol w:w="10148"/>
      </w:tblGrid>
      <w:tr>
        <w:tc>
          <w:tcPr>
            <w:tcW w:type="dxa" w:w="10148"/>
            <w:shd w:fill="FFF4E5"/>
            <w:tcMar>
              <w:top w:w="120" w:type="dxa"/>
              <w:start w:w="140" w:type="dxa"/>
              <w:bottom w:w="120" w:type="dxa"/>
              <w:end w:w="140" w:type="dxa"/>
            </w:tcMar>
            <w:tcBorders>
              <w:top w:val="single" w:sz="6" w:color="F2D7A5"/>
              <w:left w:val="single" w:sz="6" w:color="F2D7A5"/>
              <w:bottom w:val="single" w:sz="6" w:color="F2D7A5"/>
              <w:right w:val="single" w:sz="6" w:color="F2D7A5"/>
            </w:tcBorders>
          </w:tcPr>
          <w:p>
            <w:pPr>
              <w:spacing w:after="0"/>
            </w:pPr>
            <w:r>
              <w:rPr>
                <w:rFonts w:ascii="Aptos" w:hAnsi="Aptos" w:eastAsia="Noto Sans CJK SC"/>
                <w:b/>
                <w:i w:val="0"/>
                <w:color w:val="3C464C"/>
                <w:sz w:val="20"/>
              </w:rPr>
              <w:t>材料：2021 年 6 月第 1 套 · Section A · News Report 1 · 第 1–2 题。今天不刷 7 题，目标是把“文字里的英语”和“耳朵里的英语”连起来。</w:t>
            </w:r>
          </w:p>
        </w:tc>
      </w:tr>
    </w:tbl>
    <w:p>
      <w:pPr>
        <w:spacing w:after="20"/>
      </w:pPr>
    </w:p>
    <w:p>
      <w:pPr>
        <w:pStyle w:val="Heading2"/>
      </w:pPr>
      <w:r>
        <w:t>第一步：裸听 2 遍</w:t>
      </w:r>
    </w:p>
    <w:p>
      <w:pPr>
        <w:pStyle w:val="ListBullet"/>
        <w:spacing w:after="40"/>
      </w:pPr>
      <w:r>
        <w:rPr>
          <w:rFonts w:ascii="Aptos" w:hAnsi="Aptos" w:eastAsia="Noto Sans CJK SC"/>
          <w:b w:val="0"/>
          <w:i w:val="0"/>
          <w:sz w:val="20"/>
        </w:rPr>
        <w:t>第一遍：不看原文，只写你确定听到的单词。</w:t>
      </w:r>
    </w:p>
    <w:p>
      <w:pPr>
        <w:pStyle w:val="ListBullet"/>
        <w:spacing w:after="40"/>
      </w:pPr>
      <w:r>
        <w:rPr>
          <w:rFonts w:ascii="Aptos" w:hAnsi="Aptos" w:eastAsia="Noto Sans CJK SC"/>
          <w:b w:val="0"/>
          <w:i w:val="0"/>
          <w:sz w:val="20"/>
        </w:rPr>
        <w:t>第二遍：只回答三个问题：谁？发生了什么？结果是什么？</w:t>
      </w:r>
    </w:p>
    <w:p>
      <w:pPr>
        <w:spacing w:before="0" w:after="80"/>
      </w:pPr>
      <w:r>
        <w:rPr>
          <w:rFonts w:ascii="Aptos" w:hAnsi="Aptos" w:eastAsia="Noto Sans CJK SC"/>
          <w:b/>
          <w:i w:val="0"/>
          <w:sz w:val="20"/>
        </w:rPr>
        <w:t>我听到的单词：</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spacing w:before="0" w:after="80"/>
      </w:pPr>
      <w:r>
        <w:rPr>
          <w:rFonts w:ascii="Aptos" w:hAnsi="Aptos" w:eastAsia="Noto Sans CJK SC"/>
          <w:b/>
          <w:i w:val="0"/>
          <w:sz w:val="20"/>
        </w:rPr>
        <w:t>人物 / 事件 / 结果：</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pStyle w:val="Heading2"/>
      </w:pPr>
      <w:r>
        <w:t>先做第 1–2 题</w:t>
      </w:r>
    </w:p>
    <w:p>
      <w:pPr>
        <w:spacing w:before="0" w:after="80"/>
      </w:pPr>
      <w:r>
        <w:rPr>
          <w:rFonts w:ascii="Aptos" w:hAnsi="Aptos" w:eastAsia="Noto Sans CJK SC"/>
          <w:b/>
          <w:i w:val="0"/>
          <w:sz w:val="20"/>
        </w:rPr>
        <w:t>1. What did Joe’s parents decide to do?</w:t>
      </w:r>
    </w:p>
    <w:p>
      <w:pPr>
        <w:spacing w:before="0" w:after="40"/>
      </w:pPr>
      <w:r>
        <w:rPr>
          <w:rFonts w:ascii="Aptos" w:hAnsi="Aptos" w:eastAsia="Noto Sans CJK SC"/>
          <w:b w:val="0"/>
          <w:i w:val="0"/>
          <w:sz w:val="20"/>
        </w:rPr>
        <w:t>A) Enrol him in a Newcastle football club.</w:t>
      </w:r>
    </w:p>
    <w:p>
      <w:pPr>
        <w:spacing w:before="0" w:after="40"/>
      </w:pPr>
      <w:r>
        <w:rPr>
          <w:rFonts w:ascii="Aptos" w:hAnsi="Aptos" w:eastAsia="Noto Sans CJK SC"/>
          <w:b w:val="0"/>
          <w:i w:val="0"/>
          <w:sz w:val="20"/>
        </w:rPr>
        <w:t>B) Send him to an after-school art class.</w:t>
      </w:r>
    </w:p>
    <w:p>
      <w:pPr>
        <w:spacing w:before="0" w:after="40"/>
      </w:pPr>
      <w:r>
        <w:rPr>
          <w:rFonts w:ascii="Aptos" w:hAnsi="Aptos" w:eastAsia="Noto Sans CJK SC"/>
          <w:b w:val="0"/>
          <w:i w:val="0"/>
          <w:sz w:val="20"/>
        </w:rPr>
        <w:t>C) Forbid him to draw in his workbook.</w:t>
      </w:r>
    </w:p>
    <w:p>
      <w:pPr>
        <w:spacing w:before="0" w:after="40"/>
      </w:pPr>
      <w:r>
        <w:rPr>
          <w:rFonts w:ascii="Aptos" w:hAnsi="Aptos" w:eastAsia="Noto Sans CJK SC"/>
          <w:b w:val="0"/>
          <w:i w:val="0"/>
          <w:sz w:val="20"/>
        </w:rPr>
        <w:t>D) Help him post his drawings online.</w:t>
      </w:r>
    </w:p>
    <w:p>
      <w:pPr>
        <w:spacing w:before="0" w:after="100"/>
      </w:pPr>
      <w:r>
        <w:rPr>
          <w:rFonts w:ascii="Aptos" w:hAnsi="Aptos" w:eastAsia="Noto Sans CJK SC"/>
          <w:b/>
          <w:i w:val="0"/>
          <w:sz w:val="20"/>
        </w:rPr>
        <w:t>我的答案：_____    把握：□ 高  □ 中  □ 低</w:t>
      </w:r>
    </w:p>
    <w:p>
      <w:pPr>
        <w:spacing w:before="0" w:after="80"/>
      </w:pPr>
      <w:r>
        <w:rPr>
          <w:rFonts w:ascii="Aptos" w:hAnsi="Aptos" w:eastAsia="Noto Sans CJK SC"/>
          <w:b/>
          <w:i w:val="0"/>
          <w:sz w:val="20"/>
        </w:rPr>
        <w:t>2. What did a restaurant in Newcastle do?</w:t>
      </w:r>
    </w:p>
    <w:p>
      <w:pPr>
        <w:spacing w:before="0" w:after="40"/>
      </w:pPr>
      <w:r>
        <w:rPr>
          <w:rFonts w:ascii="Aptos" w:hAnsi="Aptos" w:eastAsia="Noto Sans CJK SC"/>
          <w:b w:val="0"/>
          <w:i w:val="0"/>
          <w:sz w:val="20"/>
        </w:rPr>
        <w:t>A) Contacted Joe to decorate its dining-room.</w:t>
      </w:r>
    </w:p>
    <w:p>
      <w:pPr>
        <w:spacing w:before="0" w:after="40"/>
      </w:pPr>
      <w:r>
        <w:rPr>
          <w:rFonts w:ascii="Aptos" w:hAnsi="Aptos" w:eastAsia="Noto Sans CJK SC"/>
          <w:b w:val="0"/>
          <w:i w:val="0"/>
          <w:sz w:val="20"/>
        </w:rPr>
        <w:t>B) Hired Joe to paint all the walls of its buildings.</w:t>
      </w:r>
    </w:p>
    <w:p>
      <w:pPr>
        <w:spacing w:before="0" w:after="40"/>
      </w:pPr>
      <w:r>
        <w:rPr>
          <w:rFonts w:ascii="Aptos" w:hAnsi="Aptos" w:eastAsia="Noto Sans CJK SC"/>
          <w:b w:val="0"/>
          <w:i w:val="0"/>
          <w:sz w:val="20"/>
        </w:rPr>
        <w:t>C) Renovated its kitchen and all the dining-rooms.</w:t>
      </w:r>
    </w:p>
    <w:p>
      <w:pPr>
        <w:spacing w:before="0" w:after="40"/>
      </w:pPr>
      <w:r>
        <w:rPr>
          <w:rFonts w:ascii="Aptos" w:hAnsi="Aptos" w:eastAsia="Noto Sans CJK SC"/>
          <w:b w:val="0"/>
          <w:i w:val="0"/>
          <w:sz w:val="20"/>
        </w:rPr>
        <w:t>D) Asked Joe for permission to use his online drawings.</w:t>
      </w:r>
    </w:p>
    <w:p>
      <w:pPr>
        <w:spacing w:before="0" w:after="80"/>
      </w:pPr>
      <w:r>
        <w:rPr>
          <w:rFonts w:ascii="Aptos" w:hAnsi="Aptos" w:eastAsia="Noto Sans CJK SC"/>
          <w:b/>
          <w:i w:val="0"/>
          <w:sz w:val="20"/>
        </w:rPr>
        <w:t>我的答案：_____    把握：□ 高  □ 中  □ 低</w:t>
      </w:r>
    </w:p>
    <w:tbl>
      <w:tblPr>
        <w:tblW w:type="auto" w:w="0"/>
        <w:jc w:val="center"/>
        <w:tblLayout w:type="autofit"/>
        <w:tblLook w:firstColumn="1" w:firstRow="1" w:lastColumn="0" w:lastRow="0" w:noHBand="0" w:noVBand="1" w:val="04A0"/>
      </w:tblPr>
      <w:tblGrid>
        <w:gridCol w:w="10148"/>
      </w:tblGrid>
      <w:tr>
        <w:tc>
          <w:tcPr>
            <w:tcW w:type="dxa" w:w="10148"/>
            <w:shd w:fill="F4F4F4"/>
            <w:tcMar>
              <w:top w:w="120" w:type="dxa"/>
              <w:start w:w="140" w:type="dxa"/>
              <w:bottom w:w="120" w:type="dxa"/>
              <w:end w:w="140" w:type="dxa"/>
            </w:tcMar>
            <w:tcBorders>
              <w:top w:val="single" w:sz="6" w:color="D6D6D6"/>
              <w:left w:val="single" w:sz="6" w:color="D6D6D6"/>
              <w:bottom w:val="single" w:sz="6" w:color="D6D6D6"/>
              <w:right w:val="single" w:sz="6" w:color="D6D6D6"/>
            </w:tcBorders>
          </w:tcPr>
          <w:p>
            <w:pPr>
              <w:spacing w:after="0"/>
            </w:pPr>
            <w:r>
              <w:rPr>
                <w:rFonts w:ascii="Aptos" w:hAnsi="Aptos" w:eastAsia="Noto Sans CJK SC"/>
                <w:b w:val="0"/>
                <w:i w:val="0"/>
                <w:color w:val="3C464C"/>
                <w:sz w:val="20"/>
              </w:rPr>
              <w:t>做完这里以后，再翻到后面的“听力复盘区”看原文。不要一开始就看 transcript。</w:t>
            </w:r>
          </w:p>
        </w:tc>
      </w:tr>
    </w:tbl>
    <w:p>
      <w:pPr>
        <w:spacing w:after="20"/>
      </w:pPr>
    </w:p>
    <w:p>
      <w:r>
        <w:br w:type="page"/>
      </w:r>
    </w:p>
    <w:p>
      <w:pPr>
        <w:pStyle w:val="Heading1"/>
      </w:pPr>
      <w:r>
        <w:t>6. 仔细阅读 · 今天只做 2 题</w:t>
      </w:r>
    </w:p>
    <w:tbl>
      <w:tblPr>
        <w:tblW w:type="auto" w:w="0"/>
        <w:jc w:val="center"/>
        <w:tblLayout w:type="autofit"/>
        <w:tblLook w:firstColumn="1" w:firstRow="1" w:lastColumn="0" w:lastRow="0" w:noHBand="0" w:noVBand="1" w:val="04A0"/>
      </w:tblPr>
      <w:tblGrid>
        <w:gridCol w:w="10148"/>
      </w:tblGrid>
      <w:tr>
        <w:tc>
          <w:tcPr>
            <w:tcW w:type="dxa" w:w="10148"/>
            <w:shd w:fill="FFF4E5"/>
            <w:tcMar>
              <w:top w:w="120" w:type="dxa"/>
              <w:start w:w="140" w:type="dxa"/>
              <w:bottom w:w="120" w:type="dxa"/>
              <w:end w:w="140" w:type="dxa"/>
            </w:tcMar>
            <w:tcBorders>
              <w:top w:val="single" w:sz="6" w:color="F2D7A5"/>
              <w:left w:val="single" w:sz="6" w:color="F2D7A5"/>
              <w:bottom w:val="single" w:sz="6" w:color="F2D7A5"/>
              <w:right w:val="single" w:sz="6" w:color="F2D7A5"/>
            </w:tcBorders>
          </w:tcPr>
          <w:p>
            <w:pPr>
              <w:spacing w:after="0"/>
            </w:pPr>
            <w:r>
              <w:rPr>
                <w:rFonts w:ascii="Aptos" w:hAnsi="Aptos" w:eastAsia="Noto Sans CJK SC"/>
                <w:b/>
                <w:i w:val="0"/>
                <w:color w:val="3C464C"/>
                <w:sz w:val="20"/>
              </w:rPr>
              <w:t>材料：2021 年 6 月第 1 套 · Section C · Passage Two。只读前两段，只做 51–52 题。首做限时约 10 分钟。</w:t>
            </w:r>
          </w:p>
        </w:tc>
      </w:tr>
    </w:tbl>
    <w:p>
      <w:pPr>
        <w:spacing w:after="20"/>
      </w:pPr>
    </w:p>
    <w:p>
      <w:pPr>
        <w:spacing w:before="0" w:after="120"/>
      </w:pPr>
      <w:r>
        <w:rPr>
          <w:rFonts w:ascii="Aptos" w:hAnsi="Aptos" w:eastAsia="Noto Sans CJK SC"/>
          <w:b w:val="0"/>
          <w:i w:val="0"/>
          <w:sz w:val="19"/>
        </w:rPr>
        <w:t>P1  Being an information technology, or IT, worker is not a job I envy. They are the ones who, right in the middle of a critical meeting, are expected to instantly fix the projector that’s no longer working. They have to tolerate the bad tempers of colleagues frustrated at the number of times they’ve had to call the help desk for the same issue. They are also the ones who know there are systems that are more powerful, reliable and faster, but their employer simply will not put up the funds to buy them.</w:t>
      </w:r>
    </w:p>
    <w:p>
      <w:pPr>
        <w:spacing w:before="0" w:after="160"/>
      </w:pPr>
      <w:r>
        <w:rPr>
          <w:rFonts w:ascii="Aptos" w:hAnsi="Aptos" w:eastAsia="Noto Sans CJK SC"/>
          <w:b w:val="0"/>
          <w:i w:val="0"/>
          <w:sz w:val="19"/>
        </w:rPr>
        <w:t>P2  According to a recent survey, employees who have a job reliant on IT support consider IT a major source of job dissatisfaction. Through no fault of their own, they can suddenly find their productivity deteriorating or quality control non-existent. And there’s little they can do about it.</w:t>
      </w:r>
    </w:p>
    <w:p>
      <w:pPr>
        <w:spacing w:before="0" w:after="80"/>
      </w:pPr>
      <w:r>
        <w:rPr>
          <w:rFonts w:ascii="Aptos" w:hAnsi="Aptos" w:eastAsia="Noto Sans CJK SC"/>
          <w:b/>
          <w:i w:val="0"/>
          <w:sz w:val="20"/>
        </w:rPr>
        <w:t>51. What does the author say about working in IT?</w:t>
      </w:r>
    </w:p>
    <w:p>
      <w:pPr>
        <w:spacing w:before="0" w:after="40"/>
      </w:pPr>
      <w:r>
        <w:rPr>
          <w:rFonts w:ascii="Aptos" w:hAnsi="Aptos" w:eastAsia="Noto Sans CJK SC"/>
          <w:b w:val="0"/>
          <w:i w:val="0"/>
          <w:sz w:val="19"/>
        </w:rPr>
        <w:t>A) It is envied by many.</w:t>
      </w:r>
    </w:p>
    <w:p>
      <w:pPr>
        <w:spacing w:before="0" w:after="40"/>
      </w:pPr>
      <w:r>
        <w:rPr>
          <w:rFonts w:ascii="Aptos" w:hAnsi="Aptos" w:eastAsia="Noto Sans CJK SC"/>
          <w:b w:val="0"/>
          <w:i w:val="0"/>
          <w:sz w:val="19"/>
        </w:rPr>
        <w:t>B) It does not appeal to him.</w:t>
      </w:r>
    </w:p>
    <w:p>
      <w:pPr>
        <w:spacing w:before="0" w:after="40"/>
      </w:pPr>
      <w:r>
        <w:rPr>
          <w:rFonts w:ascii="Aptos" w:hAnsi="Aptos" w:eastAsia="Noto Sans CJK SC"/>
          <w:b w:val="0"/>
          <w:i w:val="0"/>
          <w:sz w:val="19"/>
        </w:rPr>
        <w:t>C) It is financially rewarding.</w:t>
      </w:r>
    </w:p>
    <w:p>
      <w:pPr>
        <w:spacing w:before="0" w:after="40"/>
      </w:pPr>
      <w:r>
        <w:rPr>
          <w:rFonts w:ascii="Aptos" w:hAnsi="Aptos" w:eastAsia="Noto Sans CJK SC"/>
          <w:b w:val="0"/>
          <w:i w:val="0"/>
          <w:sz w:val="19"/>
        </w:rPr>
        <w:t>D) It does not match his abilities.</w:t>
      </w:r>
    </w:p>
    <w:p>
      <w:pPr>
        <w:spacing w:before="0" w:after="100"/>
      </w:pPr>
      <w:r>
        <w:rPr>
          <w:rFonts w:ascii="Aptos" w:hAnsi="Aptos" w:eastAsia="Noto Sans CJK SC"/>
          <w:b/>
          <w:i w:val="0"/>
          <w:sz w:val="20"/>
        </w:rPr>
        <w:t>我的答案：_____    定位句：________________________________________</w:t>
      </w:r>
    </w:p>
    <w:p>
      <w:pPr>
        <w:spacing w:before="0" w:after="80"/>
      </w:pPr>
      <w:r>
        <w:rPr>
          <w:rFonts w:ascii="Aptos" w:hAnsi="Aptos" w:eastAsia="Noto Sans CJK SC"/>
          <w:b/>
          <w:i w:val="0"/>
          <w:sz w:val="20"/>
        </w:rPr>
        <w:t>52. What is the finding of a recent survey on employees who have a job reliant on IT support?</w:t>
      </w:r>
    </w:p>
    <w:p>
      <w:pPr>
        <w:spacing w:before="0" w:after="40"/>
      </w:pPr>
      <w:r>
        <w:rPr>
          <w:rFonts w:ascii="Aptos" w:hAnsi="Aptos" w:eastAsia="Noto Sans CJK SC"/>
          <w:b w:val="0"/>
          <w:i w:val="0"/>
          <w:sz w:val="19"/>
        </w:rPr>
        <w:t>A) IT helps boost productivity.</w:t>
      </w:r>
    </w:p>
    <w:p>
      <w:pPr>
        <w:spacing w:before="0" w:after="40"/>
      </w:pPr>
      <w:r>
        <w:rPr>
          <w:rFonts w:ascii="Aptos" w:hAnsi="Aptos" w:eastAsia="Noto Sans CJK SC"/>
          <w:b w:val="0"/>
          <w:i w:val="0"/>
          <w:sz w:val="19"/>
        </w:rPr>
        <w:t>B) IT helps improve quality control.</w:t>
      </w:r>
    </w:p>
    <w:p>
      <w:pPr>
        <w:spacing w:before="0" w:after="40"/>
      </w:pPr>
      <w:r>
        <w:rPr>
          <w:rFonts w:ascii="Aptos" w:hAnsi="Aptos" w:eastAsia="Noto Sans CJK SC"/>
          <w:b w:val="0"/>
          <w:i w:val="0"/>
          <w:sz w:val="19"/>
        </w:rPr>
        <w:t>C) Many employees are deeply frustrated by IT.</w:t>
      </w:r>
    </w:p>
    <w:p>
      <w:pPr>
        <w:spacing w:before="0" w:after="40"/>
      </w:pPr>
      <w:r>
        <w:rPr>
          <w:rFonts w:ascii="Aptos" w:hAnsi="Aptos" w:eastAsia="Noto Sans CJK SC"/>
          <w:b w:val="0"/>
          <w:i w:val="0"/>
          <w:sz w:val="19"/>
        </w:rPr>
        <w:t>D) Most employees rely heavily on IT in their work.</w:t>
      </w:r>
    </w:p>
    <w:p>
      <w:pPr>
        <w:spacing w:before="0" w:after="80"/>
      </w:pPr>
      <w:r>
        <w:rPr>
          <w:rFonts w:ascii="Aptos" w:hAnsi="Aptos" w:eastAsia="Noto Sans CJK SC"/>
          <w:b/>
          <w:i w:val="0"/>
          <w:sz w:val="20"/>
        </w:rPr>
        <w:t>我的答案：_____    定位句：________________________________________</w:t>
      </w:r>
    </w:p>
    <w:p>
      <w:r>
        <w:br w:type="page"/>
      </w:r>
    </w:p>
    <w:p>
      <w:pPr>
        <w:pStyle w:val="Heading1"/>
      </w:pPr>
      <w:r>
        <w:t>7. 阅读拆句练习 · 不求全文翻译</w:t>
      </w:r>
    </w:p>
    <w:tbl>
      <w:tblPr>
        <w:tblW w:type="auto" w:w="0"/>
        <w:jc w:val="center"/>
        <w:tblLayout w:type="autofit"/>
        <w:tblLook w:firstColumn="1" w:firstRow="1" w:lastColumn="0" w:lastRow="0" w:noHBand="0" w:noVBand="1" w:val="04A0"/>
      </w:tblPr>
      <w:tblGrid>
        <w:gridCol w:w="10148"/>
      </w:tblGrid>
      <w:tr>
        <w:tc>
          <w:tcPr>
            <w:tcW w:type="dxa" w:w="10148"/>
            <w:shd w:fill="EAF1F5"/>
            <w:tcMar>
              <w:top w:w="120" w:type="dxa"/>
              <w:start w:w="140" w:type="dxa"/>
              <w:bottom w:w="120" w:type="dxa"/>
              <w:end w:w="140" w:type="dxa"/>
            </w:tcMar>
            <w:tcBorders>
              <w:top w:val="single" w:sz="6" w:color="D5E1E8"/>
              <w:left w:val="single" w:sz="6" w:color="D5E1E8"/>
              <w:bottom w:val="single" w:sz="6" w:color="D5E1E8"/>
              <w:right w:val="single" w:sz="6" w:color="D5E1E8"/>
            </w:tcBorders>
          </w:tcPr>
          <w:p>
            <w:pPr>
              <w:spacing w:after="0"/>
            </w:pPr>
            <w:r>
              <w:rPr>
                <w:rFonts w:ascii="Aptos" w:hAnsi="Aptos" w:eastAsia="Noto Sans CJK SC"/>
                <w:b w:val="0"/>
                <w:i w:val="0"/>
                <w:color w:val="3C464C"/>
                <w:sz w:val="20"/>
              </w:rPr>
              <w:t>先找“谁 + 做什么”，再看修饰部分。今天重点不是翻译得漂亮，而是抓住能决定答案的信息。</w:t>
            </w:r>
          </w:p>
        </w:tc>
      </w:tr>
    </w:tbl>
    <w:p>
      <w:pPr>
        <w:spacing w:after="20"/>
      </w:pPr>
    </w:p>
    <w:p>
      <w:pPr>
        <w:pStyle w:val="Heading2"/>
      </w:pPr>
      <w:r>
        <w:t>句子 1</w:t>
      </w:r>
    </w:p>
    <w:p>
      <w:pPr>
        <w:spacing w:before="0" w:after="80"/>
      </w:pPr>
      <w:r>
        <w:rPr>
          <w:rFonts w:ascii="Aptos" w:hAnsi="Aptos" w:eastAsia="Noto Sans CJK SC"/>
          <w:b/>
          <w:i w:val="0"/>
          <w:sz w:val="20"/>
        </w:rPr>
        <w:t>Being an information technology, or IT, worker is not a job I envy.</w:t>
      </w:r>
    </w:p>
    <w:p>
      <w:pPr>
        <w:spacing w:before="0" w:after="80"/>
      </w:pPr>
      <w:r>
        <w:rPr>
          <w:rFonts w:ascii="Aptos" w:hAnsi="Aptos" w:eastAsia="Noto Sans CJK SC"/>
          <w:b w:val="0"/>
          <w:i w:val="0"/>
          <w:sz w:val="20"/>
        </w:rPr>
        <w:t>① 主语（谁/什么）：________________________________________</w:t>
      </w:r>
    </w:p>
    <w:p>
      <w:pPr>
        <w:spacing w:before="0" w:after="80"/>
      </w:pPr>
      <w:r>
        <w:rPr>
          <w:rFonts w:ascii="Aptos" w:hAnsi="Aptos" w:eastAsia="Noto Sans CJK SC"/>
          <w:b w:val="0"/>
          <w:i w:val="0"/>
          <w:sz w:val="20"/>
        </w:rPr>
        <w:t>② 谓语（是什么/做什么）：__________________________________</w:t>
      </w:r>
    </w:p>
    <w:p>
      <w:pPr>
        <w:spacing w:before="0" w:after="80"/>
      </w:pPr>
      <w:r>
        <w:rPr>
          <w:rFonts w:ascii="Aptos" w:hAnsi="Aptos" w:eastAsia="Noto Sans CJK SC"/>
          <w:b w:val="0"/>
          <w:i w:val="0"/>
          <w:sz w:val="20"/>
        </w:rPr>
        <w:t>③ I envy 修饰的是哪个词？___________________________________</w:t>
      </w:r>
    </w:p>
    <w:p>
      <w:pPr>
        <w:spacing w:before="0" w:after="160"/>
      </w:pPr>
      <w:r>
        <w:rPr>
          <w:rFonts w:ascii="Aptos" w:hAnsi="Aptos" w:eastAsia="Noto Sans CJK SC"/>
          <w:b w:val="0"/>
          <w:i w:val="0"/>
          <w:sz w:val="20"/>
        </w:rPr>
        <w:t>④ 作者态度大概是：□ 喜欢/羡慕  □ 不喜欢/不羡慕  □ 不确定</w:t>
      </w:r>
    </w:p>
    <w:p>
      <w:pPr>
        <w:pStyle w:val="Heading2"/>
      </w:pPr>
      <w:r>
        <w:t>句子 2</w:t>
      </w:r>
    </w:p>
    <w:p>
      <w:pPr>
        <w:spacing w:before="0" w:after="80"/>
      </w:pPr>
      <w:r>
        <w:rPr>
          <w:rFonts w:ascii="Aptos" w:hAnsi="Aptos" w:eastAsia="Noto Sans CJK SC"/>
          <w:b/>
          <w:i w:val="0"/>
          <w:sz w:val="20"/>
        </w:rPr>
        <w:t>Employees who have a job reliant on IT support consider IT a major source of job dissatisfaction.</w:t>
      </w:r>
    </w:p>
    <w:p>
      <w:pPr>
        <w:spacing w:before="0" w:after="80"/>
      </w:pPr>
      <w:r>
        <w:rPr>
          <w:rFonts w:ascii="Aptos" w:hAnsi="Aptos" w:eastAsia="Noto Sans CJK SC"/>
          <w:b w:val="0"/>
          <w:i w:val="0"/>
          <w:sz w:val="20"/>
        </w:rPr>
        <w:t>① 主语：________________________________________</w:t>
      </w:r>
    </w:p>
    <w:p>
      <w:pPr>
        <w:spacing w:before="0" w:after="80"/>
      </w:pPr>
      <w:r>
        <w:rPr>
          <w:rFonts w:ascii="Aptos" w:hAnsi="Aptos" w:eastAsia="Noto Sans CJK SC"/>
          <w:b w:val="0"/>
          <w:i w:val="0"/>
          <w:sz w:val="20"/>
        </w:rPr>
        <w:t>② 谓语：________________________________________</w:t>
      </w:r>
    </w:p>
    <w:p>
      <w:pPr>
        <w:spacing w:before="0" w:after="80"/>
      </w:pPr>
      <w:r>
        <w:rPr>
          <w:rFonts w:ascii="Aptos" w:hAnsi="Aptos" w:eastAsia="Noto Sans CJK SC"/>
          <w:b w:val="0"/>
          <w:i w:val="0"/>
          <w:sz w:val="20"/>
        </w:rPr>
        <w:t>③ 宾语：________________________________________</w:t>
      </w:r>
    </w:p>
    <w:p>
      <w:pPr>
        <w:spacing w:before="0" w:after="160"/>
      </w:pPr>
      <w:r>
        <w:rPr>
          <w:rFonts w:ascii="Aptos" w:hAnsi="Aptos" w:eastAsia="Noto Sans CJK SC"/>
          <w:b w:val="0"/>
          <w:i w:val="0"/>
          <w:sz w:val="20"/>
        </w:rPr>
        <w:t>④ job dissatisfaction 更接近：□ 工作满意  □ 工作不满</w:t>
      </w:r>
    </w:p>
    <w:p>
      <w:pPr>
        <w:spacing w:before="0" w:after="80"/>
      </w:pPr>
      <w:r>
        <w:rPr>
          <w:rFonts w:ascii="Aptos" w:hAnsi="Aptos" w:eastAsia="Noto Sans CJK SC"/>
          <w:b/>
          <w:i w:val="0"/>
          <w:sz w:val="20"/>
        </w:rPr>
        <w:t>阅读结果：51.__  52.__    正确：____ / 2</w:t>
      </w:r>
    </w:p>
    <w:p>
      <w:pPr>
        <w:spacing w:before="0" w:after="80"/>
      </w:pPr>
      <w:r>
        <w:rPr>
          <w:rFonts w:ascii="Aptos" w:hAnsi="Aptos" w:eastAsia="Noto Sans CJK SC"/>
          <w:b w:val="0"/>
          <w:i w:val="0"/>
          <w:sz w:val="20"/>
        </w:rPr>
        <w:t>今天最难：□ 生词  □ 句子主干  □ 定位  □ 选项同义替换</w:t>
      </w:r>
    </w:p>
    <w:p>
      <w:r>
        <w:br w:type="page"/>
      </w:r>
    </w:p>
    <w:p>
      <w:pPr>
        <w:pStyle w:val="Heading1"/>
      </w:pPr>
      <w:r>
        <w:t>8. 写作 / 翻译 · 一句只表达一个意思</w:t>
      </w:r>
    </w:p>
    <w:tbl>
      <w:tblPr>
        <w:tblW w:type="auto" w:w="0"/>
        <w:jc w:val="center"/>
        <w:tblLayout w:type="autofit"/>
        <w:tblLook w:firstColumn="1" w:firstRow="1" w:lastColumn="0" w:lastRow="0" w:noHBand="0" w:noVBand="1" w:val="04A0"/>
      </w:tblPr>
      <w:tblGrid>
        <w:gridCol w:w="10148"/>
      </w:tblGrid>
      <w:tr>
        <w:tc>
          <w:tcPr>
            <w:tcW w:type="dxa" w:w="10148"/>
            <w:shd w:fill="EAF5EA"/>
            <w:tcMar>
              <w:top w:w="120" w:type="dxa"/>
              <w:start w:w="140" w:type="dxa"/>
              <w:bottom w:w="120" w:type="dxa"/>
              <w:end w:w="140" w:type="dxa"/>
            </w:tcMar>
            <w:tcBorders>
              <w:top w:val="single" w:sz="6" w:color="BFD8BF"/>
              <w:left w:val="single" w:sz="6" w:color="BFD8BF"/>
              <w:bottom w:val="single" w:sz="6" w:color="BFD8BF"/>
              <w:right w:val="single" w:sz="6" w:color="BFD8BF"/>
            </w:tcBorders>
          </w:tcPr>
          <w:p>
            <w:pPr>
              <w:spacing w:after="0"/>
            </w:pPr>
            <w:r>
              <w:rPr>
                <w:rFonts w:ascii="Aptos" w:hAnsi="Aptos" w:eastAsia="Noto Sans CJK SC"/>
                <w:b/>
                <w:i w:val="0"/>
                <w:color w:val="3C464C"/>
                <w:sz w:val="20"/>
              </w:rPr>
              <w:t>不要回看前面的英文。先独立写。写不出来就尽量用最简单的词，不追求“高级”。</w:t>
            </w:r>
          </w:p>
        </w:tc>
      </w:tr>
    </w:tbl>
    <w:p>
      <w:pPr>
        <w:spacing w:after="20"/>
      </w:pPr>
    </w:p>
    <w:p>
      <w:pPr>
        <w:spacing w:before="0" w:after="40"/>
      </w:pPr>
      <w:r>
        <w:rPr>
          <w:rFonts w:ascii="Aptos" w:hAnsi="Aptos" w:eastAsia="Noto Sans CJK SC"/>
          <w:b/>
          <w:i w:val="0"/>
          <w:sz w:val="20"/>
        </w:rPr>
        <w:t>1. 学生应该培养实用的技能。</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spacing w:before="0" w:after="40"/>
      </w:pPr>
      <w:r>
        <w:rPr>
          <w:rFonts w:ascii="Aptos" w:hAnsi="Aptos" w:eastAsia="Noto Sans CJK SC"/>
          <w:b/>
          <w:i w:val="0"/>
          <w:sz w:val="20"/>
        </w:rPr>
        <w:t>2. 这些技能可以帮助学生解决问题。</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spacing w:before="0" w:after="40"/>
      </w:pPr>
      <w:r>
        <w:rPr>
          <w:rFonts w:ascii="Aptos" w:hAnsi="Aptos" w:eastAsia="Noto Sans CJK SC"/>
          <w:b/>
          <w:i w:val="0"/>
          <w:sz w:val="20"/>
        </w:rPr>
        <w:t>3. 大学应该为学生提供支持。</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spacing w:before="0" w:after="40"/>
      </w:pPr>
      <w:r>
        <w:rPr>
          <w:rFonts w:ascii="Aptos" w:hAnsi="Aptos" w:eastAsia="Noto Sans CJK SC"/>
          <w:b/>
          <w:i w:val="0"/>
          <w:sz w:val="20"/>
        </w:rPr>
        <w:t>4. 学生需要为未来做好准备。</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spacing w:before="0" w:after="40"/>
      </w:pPr>
      <w:r>
        <w:rPr>
          <w:rFonts w:ascii="Aptos" w:hAnsi="Aptos" w:eastAsia="Noto Sans CJK SC"/>
          <w:b/>
          <w:i w:val="0"/>
          <w:sz w:val="20"/>
        </w:rPr>
        <w:t>5. 参加校园活动对学生有用。</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pStyle w:val="Heading2"/>
      </w:pPr>
      <w:r>
        <w:t>微型写作</w:t>
      </w:r>
    </w:p>
    <w:p>
      <w:pPr>
        <w:spacing w:before="0" w:after="80"/>
      </w:pPr>
      <w:r>
        <w:rPr>
          <w:rFonts w:ascii="Aptos" w:hAnsi="Aptos" w:eastAsia="Noto Sans CJK SC"/>
          <w:b/>
          <w:i w:val="0"/>
          <w:sz w:val="21"/>
        </w:rPr>
        <w:t>Why should university students develop practical skills?</w:t>
      </w:r>
    </w:p>
    <w:p>
      <w:pPr>
        <w:spacing w:before="0" w:after="80"/>
      </w:pPr>
      <w:r>
        <w:rPr>
          <w:rFonts w:ascii="Aptos" w:hAnsi="Aptos" w:eastAsia="Noto Sans CJK SC"/>
          <w:b w:val="0"/>
          <w:i w:val="0"/>
          <w:color w:val="5A646C"/>
          <w:sz w:val="20"/>
        </w:rPr>
        <w:t>要求：写 3–5 句英语；一句只表达一个主要意思；至少使用今天的 2 个词/词组。</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r>
        <w:br w:type="page"/>
      </w:r>
    </w:p>
    <w:p>
      <w:pPr>
        <w:pStyle w:val="Heading1"/>
      </w:pPr>
      <w:r>
        <w:t>9. Day 02 小检测</w:t>
      </w:r>
    </w:p>
    <w:tbl>
      <w:tblPr>
        <w:tblW w:type="auto" w:w="0"/>
        <w:jc w:val="center"/>
        <w:tblLayout w:type="autofit"/>
        <w:tblLook w:firstColumn="1" w:firstRow="1" w:lastColumn="0" w:lastRow="0" w:noHBand="0" w:noVBand="1" w:val="04A0"/>
      </w:tblPr>
      <w:tblGrid>
        <w:gridCol w:w="10148"/>
      </w:tblGrid>
      <w:tr>
        <w:tc>
          <w:tcPr>
            <w:tcW w:type="dxa" w:w="10148"/>
            <w:shd w:fill="FFF4E5"/>
            <w:tcMar>
              <w:top w:w="120" w:type="dxa"/>
              <w:start w:w="140" w:type="dxa"/>
              <w:bottom w:w="120" w:type="dxa"/>
              <w:end w:w="140" w:type="dxa"/>
            </w:tcMar>
            <w:tcBorders>
              <w:top w:val="single" w:sz="6" w:color="F2D7A5"/>
              <w:left w:val="single" w:sz="6" w:color="F2D7A5"/>
              <w:bottom w:val="single" w:sz="6" w:color="F2D7A5"/>
              <w:right w:val="single" w:sz="6" w:color="F2D7A5"/>
            </w:tcBorders>
          </w:tcPr>
          <w:p>
            <w:pPr>
              <w:spacing w:after="0"/>
            </w:pPr>
            <w:r>
              <w:rPr>
                <w:rFonts w:ascii="Aptos" w:hAnsi="Aptos" w:eastAsia="Noto Sans CJK SC"/>
                <w:b w:val="0"/>
                <w:i w:val="0"/>
                <w:color w:val="3C464C"/>
                <w:sz w:val="20"/>
              </w:rPr>
              <w:t>检测时不要回看前面的学习区。错题用于 Day 03，不把低分当作失败。</w:t>
            </w:r>
          </w:p>
        </w:tc>
      </w:tr>
    </w:tbl>
    <w:p>
      <w:pPr>
        <w:spacing w:after="20"/>
      </w:pPr>
    </w:p>
    <w:p>
      <w:pPr>
        <w:pStyle w:val="Heading2"/>
      </w:pPr>
      <w:r>
        <w:t>A. Day 01 错词复现 · 中文 → 英文</w:t>
      </w:r>
    </w:p>
    <w:p>
      <w:pPr>
        <w:spacing w:before="0" w:after="100"/>
      </w:pPr>
      <w:r>
        <w:rPr>
          <w:rFonts w:ascii="Aptos" w:hAnsi="Aptos" w:eastAsia="Noto Sans CJK SC"/>
          <w:b w:val="0"/>
          <w:i w:val="0"/>
          <w:sz w:val="20"/>
        </w:rPr>
        <w:t>1. 参加；参与：________________________________________</w:t>
      </w:r>
    </w:p>
    <w:p>
      <w:pPr>
        <w:spacing w:before="0" w:after="100"/>
      </w:pPr>
      <w:r>
        <w:rPr>
          <w:rFonts w:ascii="Aptos" w:hAnsi="Aptos" w:eastAsia="Noto Sans CJK SC"/>
          <w:b w:val="0"/>
          <w:i w:val="0"/>
          <w:sz w:val="20"/>
        </w:rPr>
        <w:t>2. 机会：________________________________________</w:t>
      </w:r>
    </w:p>
    <w:p>
      <w:pPr>
        <w:spacing w:before="0" w:after="100"/>
      </w:pPr>
      <w:r>
        <w:rPr>
          <w:rFonts w:ascii="Aptos" w:hAnsi="Aptos" w:eastAsia="Noto Sans CJK SC"/>
          <w:b w:val="0"/>
          <w:i w:val="0"/>
          <w:sz w:val="20"/>
        </w:rPr>
        <w:t>3. 资源：________________________________________</w:t>
      </w:r>
    </w:p>
    <w:p>
      <w:pPr>
        <w:pStyle w:val="Heading2"/>
      </w:pPr>
      <w:r>
        <w:t>B. Day 02 新词 · 中文 → 英文</w:t>
      </w:r>
    </w:p>
    <w:p>
      <w:pPr>
        <w:spacing w:before="0" w:after="100"/>
      </w:pPr>
      <w:r>
        <w:rPr>
          <w:rFonts w:ascii="Aptos" w:hAnsi="Aptos" w:eastAsia="Noto Sans CJK SC"/>
          <w:b w:val="0"/>
          <w:i w:val="0"/>
          <w:sz w:val="20"/>
        </w:rPr>
        <w:t>4. 技能：________________________________________</w:t>
      </w:r>
    </w:p>
    <w:p>
      <w:pPr>
        <w:spacing w:before="0" w:after="100"/>
      </w:pPr>
      <w:r>
        <w:rPr>
          <w:rFonts w:ascii="Aptos" w:hAnsi="Aptos" w:eastAsia="Noto Sans CJK SC"/>
          <w:b w:val="0"/>
          <w:i w:val="0"/>
          <w:sz w:val="20"/>
        </w:rPr>
        <w:t>5. 未来：________________________________________</w:t>
      </w:r>
    </w:p>
    <w:p>
      <w:pPr>
        <w:spacing w:before="0" w:after="100"/>
      </w:pPr>
      <w:r>
        <w:rPr>
          <w:rFonts w:ascii="Aptos" w:hAnsi="Aptos" w:eastAsia="Noto Sans CJK SC"/>
          <w:b w:val="0"/>
          <w:i w:val="0"/>
          <w:sz w:val="20"/>
        </w:rPr>
        <w:t>6. 解决：________________________________________</w:t>
      </w:r>
    </w:p>
    <w:p>
      <w:pPr>
        <w:spacing w:before="0" w:after="100"/>
      </w:pPr>
      <w:r>
        <w:rPr>
          <w:rFonts w:ascii="Aptos" w:hAnsi="Aptos" w:eastAsia="Noto Sans CJK SC"/>
          <w:b w:val="0"/>
          <w:i w:val="0"/>
          <w:sz w:val="20"/>
        </w:rPr>
        <w:t>7. 支持：________________________________________</w:t>
      </w:r>
    </w:p>
    <w:p>
      <w:pPr>
        <w:spacing w:before="0" w:after="100"/>
      </w:pPr>
      <w:r>
        <w:rPr>
          <w:rFonts w:ascii="Aptos" w:hAnsi="Aptos" w:eastAsia="Noto Sans CJK SC"/>
          <w:b w:val="0"/>
          <w:i w:val="0"/>
          <w:sz w:val="20"/>
        </w:rPr>
        <w:t>8. 准备：________________________________________</w:t>
      </w:r>
    </w:p>
    <w:p>
      <w:pPr>
        <w:pStyle w:val="Heading2"/>
      </w:pPr>
      <w:r>
        <w:t>C. 【会认】英 → 中</w:t>
      </w:r>
    </w:p>
    <w:p>
      <w:pPr>
        <w:spacing w:before="0" w:after="80"/>
      </w:pPr>
      <w:r>
        <w:rPr>
          <w:rFonts w:ascii="Aptos" w:hAnsi="Aptos" w:eastAsia="Noto Sans CJK SC"/>
          <w:b w:val="0"/>
          <w:i w:val="0"/>
          <w:sz w:val="20"/>
        </w:rPr>
        <w:t>9. creative：________________________________________</w:t>
      </w:r>
    </w:p>
    <w:p>
      <w:pPr>
        <w:spacing w:before="0" w:after="80"/>
      </w:pPr>
      <w:r>
        <w:rPr>
          <w:rFonts w:ascii="Aptos" w:hAnsi="Aptos" w:eastAsia="Noto Sans CJK SC"/>
          <w:b w:val="0"/>
          <w:i w:val="0"/>
          <w:sz w:val="20"/>
        </w:rPr>
        <w:t>10. technology：________________________________________</w:t>
      </w:r>
    </w:p>
    <w:p>
      <w:pPr>
        <w:spacing w:before="0" w:after="80"/>
      </w:pPr>
      <w:r>
        <w:rPr>
          <w:rFonts w:ascii="Aptos" w:hAnsi="Aptos" w:eastAsia="Noto Sans CJK SC"/>
          <w:b w:val="0"/>
          <w:i w:val="0"/>
          <w:sz w:val="20"/>
        </w:rPr>
        <w:t>11. employee：________________________________________</w:t>
      </w:r>
    </w:p>
    <w:p>
      <w:pPr>
        <w:spacing w:before="0" w:after="80"/>
      </w:pPr>
      <w:r>
        <w:rPr>
          <w:rFonts w:ascii="Aptos" w:hAnsi="Aptos" w:eastAsia="Noto Sans CJK SC"/>
          <w:b w:val="0"/>
          <w:i w:val="0"/>
          <w:sz w:val="20"/>
        </w:rPr>
        <w:t>12. frustration：________________________________________</w:t>
      </w:r>
    </w:p>
    <w:p>
      <w:r>
        <w:br w:type="page"/>
      </w:r>
    </w:p>
    <w:p>
      <w:pPr>
        <w:pStyle w:val="Heading1"/>
      </w:pPr>
      <w:r>
        <w:t>9. Day 02 小检测（续）</w:t>
      </w:r>
    </w:p>
    <w:p>
      <w:pPr>
        <w:pStyle w:val="Heading2"/>
      </w:pPr>
      <w:r>
        <w:t>D. 固定搭配</w:t>
      </w:r>
    </w:p>
    <w:p>
      <w:pPr>
        <w:spacing w:before="0" w:after="100"/>
      </w:pPr>
      <w:r>
        <w:rPr>
          <w:rFonts w:ascii="Aptos" w:hAnsi="Aptos" w:eastAsia="Noto Sans CJK SC"/>
          <w:b w:val="0"/>
          <w:i w:val="0"/>
          <w:sz w:val="20"/>
        </w:rPr>
        <w:t>13. 参加活动 → ________________________________________</w:t>
      </w:r>
    </w:p>
    <w:p>
      <w:pPr>
        <w:spacing w:before="0" w:after="100"/>
      </w:pPr>
      <w:r>
        <w:rPr>
          <w:rFonts w:ascii="Aptos" w:hAnsi="Aptos" w:eastAsia="Noto Sans CJK SC"/>
          <w:b w:val="0"/>
          <w:i w:val="0"/>
          <w:sz w:val="20"/>
        </w:rPr>
        <w:t>14. 从……中受益 → ________________________________________</w:t>
      </w:r>
    </w:p>
    <w:p>
      <w:pPr>
        <w:spacing w:before="0" w:after="100"/>
      </w:pPr>
      <w:r>
        <w:rPr>
          <w:rFonts w:ascii="Aptos" w:hAnsi="Aptos" w:eastAsia="Noto Sans CJK SC"/>
          <w:b w:val="0"/>
          <w:i w:val="0"/>
          <w:sz w:val="20"/>
        </w:rPr>
        <w:t>15. 为学生提供机会 → ________________________________________</w:t>
      </w:r>
    </w:p>
    <w:p>
      <w:pPr>
        <w:spacing w:before="0" w:after="100"/>
      </w:pPr>
      <w:r>
        <w:rPr>
          <w:rFonts w:ascii="Aptos" w:hAnsi="Aptos" w:eastAsia="Noto Sans CJK SC"/>
          <w:b w:val="0"/>
          <w:i w:val="0"/>
          <w:sz w:val="20"/>
        </w:rPr>
        <w:t>16. 为未来做准备 → ________________________________________</w:t>
      </w:r>
    </w:p>
    <w:p>
      <w:pPr>
        <w:spacing w:before="0" w:after="100"/>
      </w:pPr>
      <w:r>
        <w:rPr>
          <w:rFonts w:ascii="Aptos" w:hAnsi="Aptos" w:eastAsia="Noto Sans CJK SC"/>
          <w:b w:val="0"/>
          <w:i w:val="0"/>
          <w:sz w:val="20"/>
        </w:rPr>
        <w:t>17. 解决问题 → ________________________________________</w:t>
      </w:r>
    </w:p>
    <w:p>
      <w:pPr>
        <w:pStyle w:val="Heading2"/>
      </w:pPr>
      <w:r>
        <w:t>E. 选择题</w:t>
      </w:r>
    </w:p>
    <w:p>
      <w:pPr>
        <w:spacing w:before="0" w:after="40"/>
      </w:pPr>
      <w:r>
        <w:rPr>
          <w:rFonts w:ascii="Aptos" w:hAnsi="Aptos" w:eastAsia="Noto Sans CJK SC"/>
          <w:b/>
          <w:i w:val="0"/>
          <w:sz w:val="20"/>
        </w:rPr>
        <w:t>18. Students can benefit ______ practical activities.</w:t>
      </w:r>
    </w:p>
    <w:p>
      <w:pPr>
        <w:spacing w:before="0" w:after="40"/>
      </w:pPr>
      <w:r>
        <w:rPr>
          <w:rFonts w:ascii="Aptos" w:hAnsi="Aptos" w:eastAsia="Noto Sans CJK SC"/>
          <w:b w:val="0"/>
          <w:i w:val="0"/>
          <w:sz w:val="20"/>
        </w:rPr>
        <w:t>A. in    B. from    C. with    D. at</w:t>
      </w:r>
    </w:p>
    <w:p>
      <w:pPr>
        <w:spacing w:before="0" w:after="100"/>
      </w:pPr>
      <w:r>
        <w:rPr>
          <w:rFonts w:ascii="Aptos" w:hAnsi="Aptos" w:eastAsia="Noto Sans CJK SC"/>
          <w:b w:val="0"/>
          <w:i w:val="0"/>
          <w:sz w:val="19"/>
        </w:rPr>
        <w:t>我的答案：_____    把握：□ 高  □ 中  □ 低</w:t>
      </w:r>
    </w:p>
    <w:p>
      <w:pPr>
        <w:spacing w:before="0" w:after="40"/>
      </w:pPr>
      <w:r>
        <w:rPr>
          <w:rFonts w:ascii="Aptos" w:hAnsi="Aptos" w:eastAsia="Noto Sans CJK SC"/>
          <w:b/>
          <w:i w:val="0"/>
          <w:sz w:val="20"/>
        </w:rPr>
        <w:t>19. College can provide students ______ useful resources.</w:t>
      </w:r>
    </w:p>
    <w:p>
      <w:pPr>
        <w:spacing w:before="0" w:after="40"/>
      </w:pPr>
      <w:r>
        <w:rPr>
          <w:rFonts w:ascii="Aptos" w:hAnsi="Aptos" w:eastAsia="Noto Sans CJK SC"/>
          <w:b w:val="0"/>
          <w:i w:val="0"/>
          <w:sz w:val="20"/>
        </w:rPr>
        <w:t>A. from    B. at    C. with    D. on</w:t>
      </w:r>
    </w:p>
    <w:p>
      <w:pPr>
        <w:spacing w:before="0" w:after="100"/>
      </w:pPr>
      <w:r>
        <w:rPr>
          <w:rFonts w:ascii="Aptos" w:hAnsi="Aptos" w:eastAsia="Noto Sans CJK SC"/>
          <w:b w:val="0"/>
          <w:i w:val="0"/>
          <w:sz w:val="19"/>
        </w:rPr>
        <w:t>我的答案：_____    把握：□ 高  □ 中  □ 低</w:t>
      </w:r>
    </w:p>
    <w:p>
      <w:pPr>
        <w:spacing w:before="0" w:after="40"/>
      </w:pPr>
      <w:r>
        <w:rPr>
          <w:rFonts w:ascii="Aptos" w:hAnsi="Aptos" w:eastAsia="Noto Sans CJK SC"/>
          <w:b/>
          <w:i w:val="0"/>
          <w:sz w:val="20"/>
        </w:rPr>
        <w:t>20. Students should participate ______ campus activities.</w:t>
      </w:r>
    </w:p>
    <w:p>
      <w:pPr>
        <w:spacing w:before="0" w:after="40"/>
      </w:pPr>
      <w:r>
        <w:rPr>
          <w:rFonts w:ascii="Aptos" w:hAnsi="Aptos" w:eastAsia="Noto Sans CJK SC"/>
          <w:b w:val="0"/>
          <w:i w:val="0"/>
          <w:sz w:val="20"/>
        </w:rPr>
        <w:t>A. in    B. from    C. at    D. of</w:t>
      </w:r>
    </w:p>
    <w:p>
      <w:pPr>
        <w:spacing w:before="0" w:after="100"/>
      </w:pPr>
      <w:r>
        <w:rPr>
          <w:rFonts w:ascii="Aptos" w:hAnsi="Aptos" w:eastAsia="Noto Sans CJK SC"/>
          <w:b w:val="0"/>
          <w:i w:val="0"/>
          <w:sz w:val="19"/>
        </w:rPr>
        <w:t>我的答案：_____    把握：□ 高  □ 中  □ 低</w:t>
      </w:r>
    </w:p>
    <w:p>
      <w:pPr>
        <w:pStyle w:val="Heading2"/>
      </w:pPr>
      <w:r>
        <w:t>F. 短句</w:t>
      </w:r>
    </w:p>
    <w:p>
      <w:pPr>
        <w:spacing w:before="0" w:after="80"/>
      </w:pPr>
      <w:r>
        <w:rPr>
          <w:rFonts w:ascii="Aptos" w:hAnsi="Aptos" w:eastAsia="Noto Sans CJK SC"/>
          <w:b/>
          <w:i w:val="0"/>
          <w:sz w:val="20"/>
        </w:rPr>
        <w:t>21. 学生应该充分利用校园资源。</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pPr>
        <w:spacing w:before="0" w:after="80"/>
      </w:pPr>
      <w:r>
        <w:rPr>
          <w:rFonts w:ascii="Aptos" w:hAnsi="Aptos" w:eastAsia="Noto Sans CJK SC"/>
          <w:b/>
          <w:i w:val="0"/>
          <w:sz w:val="20"/>
        </w:rPr>
        <w:t>22. 实践技能可以帮助学生为未来做好准备。</w:t>
      </w:r>
    </w:p>
    <w:p>
      <w:pPr>
        <w:spacing w:after="60"/>
      </w:pPr>
      <w:r>
        <w:rPr>
          <w:rFonts w:ascii="Aptos" w:hAnsi="Aptos" w:eastAsia="Noto Sans CJK SC"/>
          <w:b w:val="0"/>
          <w:i w:val="0"/>
          <w:color w:val="B9BEC2"/>
          <w:sz w:val="20"/>
        </w:rPr>
        <w:t>______________________________________________________________________________________</w:t>
      </w:r>
    </w:p>
    <w:p>
      <w:pPr>
        <w:spacing w:after="60"/>
      </w:pPr>
      <w:r>
        <w:rPr>
          <w:rFonts w:ascii="Aptos" w:hAnsi="Aptos" w:eastAsia="Noto Sans CJK SC"/>
          <w:b w:val="0"/>
          <w:i w:val="0"/>
          <w:color w:val="B9BEC2"/>
          <w:sz w:val="20"/>
        </w:rPr>
        <w:t>______________________________________________________________________________________</w:t>
      </w:r>
    </w:p>
    <w:p>
      <w:r>
        <w:br w:type="page"/>
      </w:r>
    </w:p>
    <w:p>
      <w:pPr>
        <w:spacing w:before="800" w:after="200"/>
        <w:jc w:val="center"/>
      </w:pPr>
      <w:r>
        <w:rPr>
          <w:rFonts w:ascii="Aptos" w:hAnsi="Aptos" w:eastAsia="Noto Sans CJK SC"/>
          <w:b/>
          <w:i w:val="0"/>
          <w:color w:val="A02323"/>
          <w:sz w:val="56"/>
        </w:rPr>
        <w:t>STOP</w:t>
      </w:r>
    </w:p>
    <w:p>
      <w:pPr>
        <w:spacing w:before="0" w:after="160"/>
        <w:jc w:val="center"/>
      </w:pPr>
      <w:r>
        <w:rPr>
          <w:rFonts w:ascii="Aptos" w:hAnsi="Aptos" w:eastAsia="Noto Sans CJK SC"/>
          <w:b/>
          <w:i w:val="0"/>
          <w:color w:val="184969"/>
          <w:sz w:val="36"/>
        </w:rPr>
        <w:t>下面是答案与复盘区</w:t>
      </w:r>
    </w:p>
    <w:p>
      <w:pPr>
        <w:spacing w:before="0" w:after="80"/>
        <w:jc w:val="center"/>
      </w:pPr>
      <w:r>
        <w:rPr>
          <w:rFonts w:ascii="Aptos" w:hAnsi="Aptos" w:eastAsia="Noto Sans CJK SC"/>
          <w:b w:val="0"/>
          <w:i w:val="0"/>
          <w:color w:val="5A646C"/>
          <w:sz w:val="22"/>
        </w:rPr>
        <w:t>请先完成：听力首做、阅读 51–52、写作/翻译和 Day 02 小检测，再继续向后看。</w:t>
      </w:r>
    </w:p>
    <w:p>
      <w:r>
        <w:br w:type="page"/>
      </w:r>
    </w:p>
    <w:p>
      <w:pPr>
        <w:pStyle w:val="Heading1"/>
      </w:pPr>
      <w:r>
        <w:t>10. 听力复盘区 · 做完 1–2 题再看</w:t>
      </w:r>
    </w:p>
    <w:p>
      <w:pPr>
        <w:spacing w:before="0" w:after="80"/>
      </w:pPr>
      <w:r>
        <w:rPr>
          <w:rFonts w:ascii="Aptos" w:hAnsi="Aptos" w:eastAsia="Noto Sans CJK SC"/>
          <w:b/>
          <w:i w:val="0"/>
          <w:color w:val="184969"/>
          <w:sz w:val="22"/>
        </w:rPr>
        <w:t>听力答案：1.B   2.A</w:t>
      </w:r>
    </w:p>
    <w:p>
      <w:pPr>
        <w:pStyle w:val="Heading2"/>
      </w:pPr>
      <w:r>
        <w:t>News Report 1 · 原文分块</w:t>
      </w:r>
    </w:p>
    <w:p>
      <w:pPr>
        <w:spacing w:after="40"/>
      </w:pPr>
      <w:r>
        <w:rPr>
          <w:rFonts w:ascii="Aptos" w:hAnsi="Aptos" w:eastAsia="Noto Sans CJK SC"/>
          <w:b/>
          <w:i w:val="0"/>
          <w:sz w:val="19"/>
        </w:rPr>
        <w:t>① And finally in tonight’s news, a 9-year-old boy named Joe, told not to draw in class, wins a job decorating a restaurant with his drawings.</w:t>
      </w:r>
    </w:p>
    <w:p>
      <w:pPr>
        <w:spacing w:after="100"/>
        <w:ind w:left="198"/>
      </w:pPr>
      <w:r>
        <w:rPr>
          <w:rFonts w:ascii="Aptos" w:hAnsi="Aptos" w:eastAsia="Noto Sans CJK SC"/>
          <w:b w:val="0"/>
          <w:i w:val="0"/>
          <w:color w:val="5A646C"/>
          <w:sz w:val="18"/>
        </w:rPr>
        <w:t>译：最后是今晚的新闻：9岁的 Joe 虽然在课堂上被告知不要画画，却凭借自己的画作获得了一份装饰餐厅的工作。</w:t>
      </w:r>
    </w:p>
    <w:p>
      <w:pPr>
        <w:spacing w:after="40"/>
      </w:pPr>
      <w:r>
        <w:rPr>
          <w:rFonts w:ascii="Aptos" w:hAnsi="Aptos" w:eastAsia="Noto Sans CJK SC"/>
          <w:b/>
          <w:i w:val="0"/>
          <w:sz w:val="19"/>
        </w:rPr>
        <w:t>② Rather than shutting down the habit of drawing in his school’s workbook, Joe’s parents decided to encourage his creativity by sending their son to an after-school art class.</w:t>
      </w:r>
    </w:p>
    <w:p>
      <w:pPr>
        <w:spacing w:after="100"/>
        <w:ind w:left="198"/>
      </w:pPr>
      <w:r>
        <w:rPr>
          <w:rFonts w:ascii="Aptos" w:hAnsi="Aptos" w:eastAsia="Noto Sans CJK SC"/>
          <w:b w:val="0"/>
          <w:i w:val="0"/>
          <w:color w:val="5A646C"/>
          <w:sz w:val="18"/>
        </w:rPr>
        <w:t>译：Joe 的父母没有制止他在作业本上画画，而是决定鼓励他的创造力，送他去参加课后美术班。</w:t>
      </w:r>
    </w:p>
    <w:p>
      <w:pPr>
        <w:spacing w:after="40"/>
      </w:pPr>
      <w:r>
        <w:rPr>
          <w:rFonts w:ascii="Aptos" w:hAnsi="Aptos" w:eastAsia="Noto Sans CJK SC"/>
          <w:b/>
          <w:i w:val="0"/>
          <w:sz w:val="19"/>
        </w:rPr>
        <w:t>③ His teacher recognized Joe’s talent and posted all his work online, which led to something pretty wonderful.</w:t>
      </w:r>
    </w:p>
    <w:p>
      <w:pPr>
        <w:spacing w:after="100"/>
        <w:ind w:left="198"/>
      </w:pPr>
      <w:r>
        <w:rPr>
          <w:rFonts w:ascii="Aptos" w:hAnsi="Aptos" w:eastAsia="Noto Sans CJK SC"/>
          <w:b w:val="0"/>
          <w:i w:val="0"/>
          <w:color w:val="5A646C"/>
          <w:sz w:val="18"/>
        </w:rPr>
        <w:t>译：老师认可了 Joe 的天赋，并把他的作品发布到网上，这带来了一件很棒的事情。</w:t>
      </w:r>
    </w:p>
    <w:p>
      <w:pPr>
        <w:spacing w:after="40"/>
      </w:pPr>
      <w:r>
        <w:rPr>
          <w:rFonts w:ascii="Aptos" w:hAnsi="Aptos" w:eastAsia="Noto Sans CJK SC"/>
          <w:b/>
          <w:i w:val="0"/>
          <w:sz w:val="19"/>
        </w:rPr>
        <w:t>④ A restaurant named “Number 4” in Newcastle contacted Joe’s teacher to ask if the 9-year-old could come and decorate its dining-room with his drawings.</w:t>
      </w:r>
    </w:p>
    <w:p>
      <w:pPr>
        <w:spacing w:after="100"/>
        <w:ind w:left="198"/>
      </w:pPr>
      <w:r>
        <w:rPr>
          <w:rFonts w:ascii="Aptos" w:hAnsi="Aptos" w:eastAsia="Noto Sans CJK SC"/>
          <w:b w:val="0"/>
          <w:i w:val="0"/>
          <w:color w:val="5A646C"/>
          <w:sz w:val="18"/>
        </w:rPr>
        <w:t>译：Newcastle 一家名为 “Number 4” 的餐厅联系了 Joe 的老师，询问他能否用画作装饰餐厅用餐区。</w:t>
      </w:r>
    </w:p>
    <w:p>
      <w:pPr>
        <w:spacing w:after="40"/>
      </w:pPr>
      <w:r>
        <w:rPr>
          <w:rFonts w:ascii="Aptos" w:hAnsi="Aptos" w:eastAsia="Noto Sans CJK SC"/>
          <w:b/>
          <w:i w:val="0"/>
          <w:sz w:val="19"/>
        </w:rPr>
        <w:t>⑤ Every day after school, Joe’s dad drives him to the restaurant so he can put his ideas straight on the wall.</w:t>
      </w:r>
    </w:p>
    <w:p>
      <w:pPr>
        <w:spacing w:after="100"/>
        <w:ind w:left="198"/>
      </w:pPr>
      <w:r>
        <w:rPr>
          <w:rFonts w:ascii="Aptos" w:hAnsi="Aptos" w:eastAsia="Noto Sans CJK SC"/>
          <w:b w:val="0"/>
          <w:i w:val="0"/>
          <w:color w:val="5A646C"/>
          <w:sz w:val="18"/>
        </w:rPr>
        <w:t>译：每天放学后，Joe 的爸爸送他去餐厅，让他把创意直接画在墙上。</w:t>
      </w:r>
    </w:p>
    <w:p>
      <w:pPr>
        <w:spacing w:after="40"/>
      </w:pPr>
      <w:r>
        <w:rPr>
          <w:rFonts w:ascii="Aptos" w:hAnsi="Aptos" w:eastAsia="Noto Sans CJK SC"/>
          <w:b/>
          <w:i w:val="0"/>
          <w:sz w:val="19"/>
        </w:rPr>
        <w:t>⑥ Joe’s dad said Joe is a really talented little boy. He’s excellent at school. He’s great at football. But drawing is definitely what he is most passionate about.</w:t>
      </w:r>
    </w:p>
    <w:p>
      <w:pPr>
        <w:spacing w:after="100"/>
        <w:ind w:left="198"/>
      </w:pPr>
      <w:r>
        <w:rPr>
          <w:rFonts w:ascii="Aptos" w:hAnsi="Aptos" w:eastAsia="Noto Sans CJK SC"/>
          <w:b w:val="0"/>
          <w:i w:val="0"/>
          <w:color w:val="5A646C"/>
          <w:sz w:val="18"/>
        </w:rPr>
        <w:t>译：Joe 的爸爸说他很有天赋，在学校和足球方面都表现不错，但画画才是他最热爱的事情。</w:t>
      </w:r>
    </w:p>
    <w:p>
      <w:pPr>
        <w:pStyle w:val="Heading2"/>
      </w:pPr>
      <w:r>
        <w:t>今天只抓 5 个听力点</w:t>
      </w:r>
    </w:p>
    <w:p>
      <w:pPr>
        <w:pStyle w:val="ListBullet"/>
        <w:spacing w:after="40"/>
      </w:pPr>
      <w:r>
        <w:rPr>
          <w:rFonts w:ascii="Aptos" w:hAnsi="Aptos" w:eastAsia="Noto Sans CJK SC"/>
          <w:b w:val="0"/>
          <w:i w:val="0"/>
          <w:sz w:val="19"/>
        </w:rPr>
        <w:t>Rather than ...：前面是否定/放弃的做法，真正动作常在后面。</w:t>
      </w:r>
    </w:p>
    <w:p>
      <w:pPr>
        <w:pStyle w:val="ListBullet"/>
        <w:spacing w:after="40"/>
      </w:pPr>
      <w:r>
        <w:rPr>
          <w:rFonts w:ascii="Aptos" w:hAnsi="Aptos" w:eastAsia="Noto Sans CJK SC"/>
          <w:b w:val="0"/>
          <w:i w:val="0"/>
          <w:sz w:val="19"/>
        </w:rPr>
        <w:t>decided to ...：决定做……，常直接对应题目问“做了什么”。</w:t>
      </w:r>
    </w:p>
    <w:p>
      <w:pPr>
        <w:pStyle w:val="ListBullet"/>
        <w:spacing w:after="40"/>
      </w:pPr>
      <w:r>
        <w:rPr>
          <w:rFonts w:ascii="Aptos" w:hAnsi="Aptos" w:eastAsia="Noto Sans CJK SC"/>
          <w:b w:val="0"/>
          <w:i w:val="0"/>
          <w:sz w:val="19"/>
        </w:rPr>
        <w:t>encourage his creativity：鼓励他的创造力。</w:t>
      </w:r>
    </w:p>
    <w:p>
      <w:pPr>
        <w:pStyle w:val="ListBullet"/>
        <w:spacing w:after="40"/>
      </w:pPr>
      <w:r>
        <w:rPr>
          <w:rFonts w:ascii="Aptos" w:hAnsi="Aptos" w:eastAsia="Noto Sans CJK SC"/>
          <w:b w:val="0"/>
          <w:i w:val="0"/>
          <w:sz w:val="19"/>
        </w:rPr>
        <w:t>contacted ... to ask if ...：联系某人询问是否……。</w:t>
      </w:r>
    </w:p>
    <w:p>
      <w:pPr>
        <w:pStyle w:val="ListBullet"/>
        <w:spacing w:after="40"/>
      </w:pPr>
      <w:r>
        <w:rPr>
          <w:rFonts w:ascii="Aptos" w:hAnsi="Aptos" w:eastAsia="Noto Sans CJK SC"/>
          <w:b w:val="0"/>
          <w:i w:val="0"/>
          <w:sz w:val="19"/>
        </w:rPr>
        <w:t>after school：放学后；注意连读时不要只按单词书面形态去听。</w:t>
      </w:r>
    </w:p>
    <w:p>
      <w:pPr>
        <w:spacing w:before="0" w:after="60"/>
      </w:pPr>
      <w:r>
        <w:rPr>
          <w:rFonts w:ascii="Aptos" w:hAnsi="Aptos" w:eastAsia="Noto Sans CJK SC"/>
          <w:b/>
          <w:i w:val="0"/>
          <w:sz w:val="20"/>
        </w:rPr>
        <w:t>第一次能听懂：约____%    看原文后再听：约____%</w:t>
      </w:r>
    </w:p>
    <w:p>
      <w:pPr>
        <w:spacing w:before="0" w:after="80"/>
      </w:pPr>
      <w:r>
        <w:rPr>
          <w:rFonts w:ascii="Aptos" w:hAnsi="Aptos" w:eastAsia="Noto Sans CJK SC"/>
          <w:b w:val="0"/>
          <w:i w:val="0"/>
          <w:sz w:val="20"/>
        </w:rPr>
        <w:t>今天终于听出来的 3 个词/词组：________________ / ________________ / ________________</w:t>
      </w:r>
    </w:p>
    <w:p>
      <w:r>
        <w:br w:type="page"/>
      </w:r>
    </w:p>
    <w:p>
      <w:pPr>
        <w:pStyle w:val="Heading1"/>
      </w:pPr>
      <w:r>
        <w:t>11. 阅读答案与关键句复盘</w:t>
      </w:r>
    </w:p>
    <w:p>
      <w:pPr>
        <w:spacing w:before="0" w:after="80"/>
      </w:pPr>
      <w:r>
        <w:rPr>
          <w:rFonts w:ascii="Aptos" w:hAnsi="Aptos" w:eastAsia="Noto Sans CJK SC"/>
          <w:b/>
          <w:i w:val="0"/>
          <w:color w:val="184969"/>
          <w:sz w:val="22"/>
        </w:rPr>
        <w:t>答案：51.B   52.C</w:t>
      </w:r>
    </w:p>
    <w:p>
      <w:pPr>
        <w:pStyle w:val="Heading2"/>
      </w:pPr>
      <w:r>
        <w:t>51题为什么选 B</w:t>
      </w:r>
    </w:p>
    <w:p>
      <w:pPr>
        <w:spacing w:before="0" w:after="80"/>
      </w:pPr>
      <w:r>
        <w:rPr>
          <w:rFonts w:ascii="Aptos" w:hAnsi="Aptos" w:eastAsia="Noto Sans CJK SC"/>
          <w:b/>
          <w:i w:val="0"/>
          <w:sz w:val="20"/>
        </w:rPr>
        <w:t>原文：Being an information technology, or IT, worker is not a job I envy.</w:t>
      </w:r>
    </w:p>
    <w:p>
      <w:pPr>
        <w:pStyle w:val="ListBullet"/>
        <w:spacing w:after="40"/>
      </w:pPr>
      <w:r>
        <w:rPr>
          <w:rFonts w:ascii="Aptos" w:hAnsi="Aptos" w:eastAsia="Noto Sans CJK SC"/>
          <w:b w:val="0"/>
          <w:i w:val="0"/>
          <w:sz w:val="19"/>
        </w:rPr>
        <w:t>最小主干：Being an IT worker is not a job.</w:t>
      </w:r>
    </w:p>
    <w:p>
      <w:pPr>
        <w:pStyle w:val="ListBullet"/>
        <w:spacing w:after="40"/>
      </w:pPr>
      <w:r>
        <w:rPr>
          <w:rFonts w:ascii="Aptos" w:hAnsi="Aptos" w:eastAsia="Noto Sans CJK SC"/>
          <w:b w:val="0"/>
          <w:i w:val="0"/>
          <w:sz w:val="19"/>
        </w:rPr>
        <w:t>I envy 修饰 job；not a job I envy = “不是一份我羡慕的工作”。</w:t>
      </w:r>
    </w:p>
    <w:p>
      <w:pPr>
        <w:pStyle w:val="ListBullet"/>
        <w:spacing w:after="40"/>
      </w:pPr>
      <w:r>
        <w:rPr>
          <w:rFonts w:ascii="Aptos" w:hAnsi="Aptos" w:eastAsia="Noto Sans CJK SC"/>
          <w:b w:val="0"/>
          <w:i w:val="0"/>
          <w:sz w:val="19"/>
        </w:rPr>
        <w:t>选项 B “It does not appeal to him.” 与作者“不羡慕 / 没吸引力”的态度对应。</w:t>
      </w:r>
    </w:p>
    <w:p>
      <w:pPr>
        <w:pStyle w:val="Heading2"/>
      </w:pPr>
      <w:r>
        <w:t>52题为什么选 C</w:t>
      </w:r>
    </w:p>
    <w:p>
      <w:pPr>
        <w:spacing w:before="0" w:after="80"/>
      </w:pPr>
      <w:r>
        <w:rPr>
          <w:rFonts w:ascii="Aptos" w:hAnsi="Aptos" w:eastAsia="Noto Sans CJK SC"/>
          <w:b/>
          <w:i w:val="0"/>
          <w:sz w:val="20"/>
        </w:rPr>
        <w:t>原文：Employees who have a job reliant on IT support consider IT a major source of job dissatisfaction.</w:t>
      </w:r>
    </w:p>
    <w:p>
      <w:pPr>
        <w:pStyle w:val="ListBullet"/>
        <w:spacing w:after="40"/>
      </w:pPr>
      <w:r>
        <w:rPr>
          <w:rFonts w:ascii="Aptos" w:hAnsi="Aptos" w:eastAsia="Noto Sans CJK SC"/>
          <w:b w:val="0"/>
          <w:i w:val="0"/>
          <w:sz w:val="19"/>
        </w:rPr>
        <w:t>主语：Employees</w:t>
      </w:r>
    </w:p>
    <w:p>
      <w:pPr>
        <w:pStyle w:val="ListBullet"/>
        <w:spacing w:after="40"/>
      </w:pPr>
      <w:r>
        <w:rPr>
          <w:rFonts w:ascii="Aptos" w:hAnsi="Aptos" w:eastAsia="Noto Sans CJK SC"/>
          <w:b w:val="0"/>
          <w:i w:val="0"/>
          <w:sz w:val="19"/>
        </w:rPr>
        <w:t>谓语：consider</w:t>
      </w:r>
    </w:p>
    <w:p>
      <w:pPr>
        <w:pStyle w:val="ListBullet"/>
        <w:spacing w:after="40"/>
      </w:pPr>
      <w:r>
        <w:rPr>
          <w:rFonts w:ascii="Aptos" w:hAnsi="Aptos" w:eastAsia="Noto Sans CJK SC"/>
          <w:b w:val="0"/>
          <w:i w:val="0"/>
          <w:sz w:val="19"/>
        </w:rPr>
        <w:t>宾语：IT</w:t>
      </w:r>
    </w:p>
    <w:p>
      <w:pPr>
        <w:pStyle w:val="ListBullet"/>
        <w:spacing w:after="40"/>
      </w:pPr>
      <w:r>
        <w:rPr>
          <w:rFonts w:ascii="Aptos" w:hAnsi="Aptos" w:eastAsia="Noto Sans CJK SC"/>
          <w:b w:val="0"/>
          <w:i w:val="0"/>
          <w:sz w:val="19"/>
        </w:rPr>
        <w:t>a major source of job dissatisfaction = 工作不满的重要来源</w:t>
      </w:r>
    </w:p>
    <w:p>
      <w:pPr>
        <w:pStyle w:val="ListBullet"/>
        <w:spacing w:after="40"/>
      </w:pPr>
      <w:r>
        <w:rPr>
          <w:rFonts w:ascii="Aptos" w:hAnsi="Aptos" w:eastAsia="Noto Sans CJK SC"/>
          <w:b w:val="0"/>
          <w:i w:val="0"/>
          <w:sz w:val="19"/>
        </w:rPr>
        <w:t>所以 C “Many employees are deeply frustrated by IT.” 是同义改写。</w:t>
      </w:r>
    </w:p>
    <w:tbl>
      <w:tblPr>
        <w:tblW w:type="auto" w:w="0"/>
        <w:jc w:val="center"/>
        <w:tblLayout w:type="autofit"/>
        <w:tblLook w:firstColumn="1" w:firstRow="1" w:lastColumn="0" w:lastRow="0" w:noHBand="0" w:noVBand="1" w:val="04A0"/>
      </w:tblPr>
      <w:tblGrid>
        <w:gridCol w:w="10148"/>
      </w:tblGrid>
      <w:tr>
        <w:tc>
          <w:tcPr>
            <w:tcW w:type="dxa" w:w="10148"/>
            <w:shd w:fill="EAF5EA"/>
            <w:tcMar>
              <w:top w:w="120" w:type="dxa"/>
              <w:start w:w="140" w:type="dxa"/>
              <w:bottom w:w="120" w:type="dxa"/>
              <w:end w:w="140" w:type="dxa"/>
            </w:tcMar>
            <w:tcBorders>
              <w:top w:val="single" w:sz="6" w:color="BFD8BF"/>
              <w:left w:val="single" w:sz="6" w:color="BFD8BF"/>
              <w:bottom w:val="single" w:sz="6" w:color="BFD8BF"/>
              <w:right w:val="single" w:sz="6" w:color="BFD8BF"/>
            </w:tcBorders>
          </w:tcPr>
          <w:p>
            <w:pPr>
              <w:spacing w:after="0"/>
            </w:pPr>
            <w:r>
              <w:rPr>
                <w:rFonts w:ascii="Aptos" w:hAnsi="Aptos" w:eastAsia="Noto Sans CJK SC"/>
                <w:b/>
                <w:i w:val="0"/>
                <w:color w:val="3C464C"/>
                <w:sz w:val="20"/>
              </w:rPr>
              <w:t>阅读先做到：题干关键词 → 找到原文句 → 抓主干 → 看选项是否同义。暂时不要求全文逐字翻译。</w:t>
            </w:r>
          </w:p>
        </w:tc>
      </w:tr>
    </w:tbl>
    <w:p>
      <w:pPr>
        <w:spacing w:after="20"/>
      </w:pPr>
    </w:p>
    <w:p>
      <w:r>
        <w:br w:type="page"/>
      </w:r>
    </w:p>
    <w:p>
      <w:pPr>
        <w:pStyle w:val="Heading1"/>
      </w:pPr>
      <w:r>
        <w:t>12. 今日结束记录 · 发给 ChatGPT</w:t>
      </w:r>
    </w:p>
    <w:p>
      <w:pPr>
        <w:spacing w:before="0" w:after="100"/>
      </w:pPr>
      <w:r>
        <w:rPr>
          <w:rFonts w:ascii="Aptos" w:hAnsi="Aptos" w:eastAsia="Noto Sans CJK SC"/>
          <w:b/>
          <w:i w:val="0"/>
          <w:sz w:val="21"/>
        </w:rPr>
        <w:t>学习总时长：________________</w:t>
      </w:r>
    </w:p>
    <w:p>
      <w:pPr>
        <w:spacing w:before="0" w:after="100"/>
      </w:pPr>
      <w:r>
        <w:rPr>
          <w:rFonts w:ascii="Aptos" w:hAnsi="Aptos" w:eastAsia="Noto Sans CJK SC"/>
          <w:b w:val="0"/>
          <w:i w:val="0"/>
          <w:sz w:val="20"/>
        </w:rPr>
        <w:t>听力：第一次大概听懂____% ；看原文后再次听懂____%</w:t>
      </w:r>
    </w:p>
    <w:p>
      <w:pPr>
        <w:spacing w:before="0" w:after="100"/>
      </w:pPr>
      <w:r>
        <w:rPr>
          <w:rFonts w:ascii="Aptos" w:hAnsi="Aptos" w:eastAsia="Noto Sans CJK SC"/>
          <w:b w:val="0"/>
          <w:i w:val="0"/>
          <w:sz w:val="20"/>
        </w:rPr>
        <w:t>阅读 51–52：____ / 2</w:t>
      </w:r>
    </w:p>
    <w:p>
      <w:pPr>
        <w:spacing w:before="0" w:after="100"/>
      </w:pPr>
      <w:r>
        <w:rPr>
          <w:rFonts w:ascii="Aptos" w:hAnsi="Aptos" w:eastAsia="Noto Sans CJK SC"/>
          <w:b w:val="0"/>
          <w:i w:val="0"/>
          <w:sz w:val="20"/>
        </w:rPr>
        <w:t>Day 02 小检测：____ / 22</w:t>
      </w:r>
    </w:p>
    <w:p>
      <w:pPr>
        <w:spacing w:before="0" w:after="100"/>
      </w:pPr>
      <w:r>
        <w:rPr>
          <w:rFonts w:ascii="Aptos" w:hAnsi="Aptos" w:eastAsia="Noto Sans CJK SC"/>
          <w:b w:val="0"/>
          <w:i w:val="0"/>
          <w:sz w:val="20"/>
        </w:rPr>
        <w:t>今天最难：____________________________________________________________</w:t>
      </w:r>
    </w:p>
    <w:p>
      <w:pPr>
        <w:spacing w:before="0" w:after="100"/>
      </w:pPr>
      <w:r>
        <w:rPr>
          <w:rFonts w:ascii="Aptos" w:hAnsi="Aptos" w:eastAsia="Noto Sans CJK SC"/>
          <w:b w:val="0"/>
          <w:i w:val="0"/>
          <w:sz w:val="20"/>
        </w:rPr>
        <w:t>今天最容易混淆的词/搭配：______________________________________________</w:t>
      </w:r>
    </w:p>
    <w:p>
      <w:pPr>
        <w:spacing w:before="0" w:after="160"/>
      </w:pPr>
      <w:r>
        <w:rPr>
          <w:rFonts w:ascii="Aptos" w:hAnsi="Aptos" w:eastAsia="Noto Sans CJK SC"/>
          <w:b w:val="0"/>
          <w:i w:val="0"/>
          <w:sz w:val="20"/>
        </w:rPr>
        <w:t>今天觉得任务量：□ 太多  □ 合适  □ 太少</w:t>
      </w:r>
    </w:p>
    <w:tbl>
      <w:tblPr>
        <w:tblW w:type="auto" w:w="0"/>
        <w:jc w:val="center"/>
        <w:tblLayout w:type="autofit"/>
        <w:tblLook w:firstColumn="1" w:firstRow="1" w:lastColumn="0" w:lastRow="0" w:noHBand="0" w:noVBand="1" w:val="04A0"/>
      </w:tblPr>
      <w:tblGrid>
        <w:gridCol w:w="10148"/>
      </w:tblGrid>
      <w:tr>
        <w:tc>
          <w:tcPr>
            <w:tcW w:type="dxa" w:w="10148"/>
            <w:shd w:fill="EAF1F5"/>
            <w:tcMar>
              <w:top w:w="120" w:type="dxa"/>
              <w:start w:w="140" w:type="dxa"/>
              <w:bottom w:w="120" w:type="dxa"/>
              <w:end w:w="140" w:type="dxa"/>
            </w:tcMar>
            <w:tcBorders>
              <w:top w:val="single" w:sz="6" w:color="D5E1E8"/>
              <w:left w:val="single" w:sz="6" w:color="D5E1E8"/>
              <w:bottom w:val="single" w:sz="6" w:color="D5E1E8"/>
              <w:right w:val="single" w:sz="6" w:color="D5E1E8"/>
            </w:tcBorders>
          </w:tcPr>
          <w:p>
            <w:pPr>
              <w:spacing w:after="0"/>
            </w:pPr>
            <w:r>
              <w:rPr>
                <w:rFonts w:ascii="Aptos" w:hAnsi="Aptos" w:eastAsia="Noto Sans CJK SC"/>
                <w:b/>
                <w:i w:val="0"/>
                <w:color w:val="3C464C"/>
                <w:sz w:val="20"/>
              </w:rPr>
              <w:t>把：学习总时长 + 听力两次理解比例 + 阅读成绩 + 小检测答案 + 微写作 + 今天最难 发给我。Day 03 继续按真实表现调整。</w:t>
            </w:r>
          </w:p>
        </w:tc>
      </w:tr>
    </w:tbl>
    <w:p>
      <w:pPr>
        <w:spacing w:after="20"/>
      </w:pPr>
    </w:p>
    <w:sectPr w:rsidR="00FC693F" w:rsidRPr="0006063C" w:rsidSect="00034616">
      <w:headerReference w:type="default" r:id="rId9"/>
      <w:footerReference w:type="default" r:id="rId10"/>
      <w:pgSz w:w="11906" w:h="16838"/>
      <w:pgMar w:top="822" w:right="879" w:bottom="822" w:left="879"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Noto Sans CJK SC"/>
        <w:b w:val="0"/>
        <w:i w:val="0"/>
        <w:color w:val="646464"/>
        <w:sz w:val="17"/>
      </w:rPr>
      <w:t xml:space="preserve">Day 02 · 平板手写版  |  </w:t>
    </w:r>
    <w:r>
      <w:rPr>
        <w:rFonts w:ascii="Aptos" w:hAnsi="Aptos" w:eastAsia="Noto Sans CJK SC"/>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Noto Sans CJK SC"/>
        <w:b w:val="0"/>
        <w:i w:val="0"/>
        <w:color w:val="5A646C"/>
        <w:sz w:val="17"/>
      </w:rPr>
      <w:t>CET-4 80 天计划 · Day 02 · 2026-09-24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Aptos" w:hAnsi="Apto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00"/>
      <w:outlineLvl w:val="0"/>
    </w:pPr>
    <w:rPr>
      <w:rFonts w:asciiTheme="majorHAnsi" w:eastAsiaTheme="majorEastAsia" w:hAnsiTheme="majorHAnsi" w:cstheme="majorBidi" w:ascii="Aptos" w:hAnsi="Aptos" w:eastAsia="Noto Sans CJK SC"/>
      <w:b/>
      <w:bCs/>
      <w:color w:val="184969"/>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w:hAnsi="Aptos" w:eastAsia="Noto Sans CJK SC"/>
      <w:b/>
      <w:bCs/>
      <w:color w:val="184969"/>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w:hAnsi="Aptos" w:eastAsia="Noto Sans CJK SC"/>
      <w:b/>
      <w:bCs/>
      <w:color w:val="1849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20"/>
      <w:contextualSpacing/>
    </w:pPr>
    <w:rPr>
      <w:rFonts w:asciiTheme="majorHAnsi" w:eastAsiaTheme="majorEastAsia" w:hAnsiTheme="majorHAnsi" w:cstheme="majorBidi" w:ascii="Aptos" w:hAnsi="Aptos" w:eastAsia="Noto Sans CJK SC"/>
      <w:b/>
      <w:color w:val="1C3D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