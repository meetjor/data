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F4E67"/>
          <w:sz w:val="46"/>
        </w:rPr>
        <w:t>CET-4 Day 03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3232"/>
          <w:sz w:val="34"/>
        </w:rPr>
        <w:t>基础结构与听读连接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6464"/>
          <w:sz w:val="20"/>
        </w:rPr>
        <w:t>北京时间 2026-09-25  |  80天计划第3天  |  平板练习版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今天不追求刷量。重点：旧搭配介词、need to do、V-ing作主语、极短精听、阅读主干与选项对应。</w:t>
            </w:r>
          </w:p>
        </w:tc>
      </w:tr>
    </w:tbl>
    <w:p>
      <w:pPr>
        <w:spacing w:after="0"/>
      </w:pP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1. 今日任务总览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334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模块</w:t>
            </w:r>
          </w:p>
        </w:tc>
        <w:tc>
          <w:tcPr>
            <w:tcW w:type="dxa" w:w="334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建议用时</w:t>
            </w:r>
          </w:p>
        </w:tc>
        <w:tc>
          <w:tcPr>
            <w:tcW w:type="dxa" w:w="3346"/>
            <w:shd w:fill="DCE6F1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旧错复习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5个旧结构主动回忆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Day 03词汇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35–40分钟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9个会拼写 + 5个会认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听力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35–40分钟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隔日重听NR1 + 新做NR2 3–4题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阅读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30–35分钟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重做51–52 + 新增53题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写作/翻译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25分钟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5句短句 + 微写作</w:t>
            </w:r>
          </w:p>
        </w:tc>
      </w:tr>
      <w:tr>
        <w:trPr>
          <w:cantSplit/>
        </w:trPr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小检测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15分钟</w:t>
            </w:r>
          </w:p>
        </w:tc>
        <w:tc>
          <w:tcPr>
            <w:tcW w:type="dxa" w:w="334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20题</w:t>
            </w:r>
          </w:p>
        </w:tc>
      </w:tr>
    </w:tbl>
    <w:p>
      <w:pPr>
        <w:spacing w:before="160"/>
      </w:pPr>
      <w:r>
        <w:rPr>
          <w:rFonts w:ascii="Noto Sans CJK SC" w:hAnsi="Noto Sans CJK SC" w:eastAsia="Noto Sans CJK SC"/>
          <w:b/>
          <w:sz w:val="20"/>
        </w:rPr>
        <w:t>今日实际学习总时长：__________    开始：__________    结束：__________</w:t>
      </w:r>
    </w:p>
    <w:p>
      <w:pPr>
        <w:spacing w:after="0"/>
      </w:pPr>
      <w:r>
        <w:t>完成情况：□ 旧错复习  □ 新词  □ 听力  □ 阅读  □ 写作/翻译  □ 小检测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2. Day 01–02 错误复习 · 先闭卷写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先只看中文写英文。红笔只用于订正；蓝笔保留首做。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中文提示</w:t>
            </w:r>
          </w:p>
        </w:tc>
        <w:tc>
          <w:tcPr>
            <w:tcW w:type="dxa" w:w="5018"/>
            <w:shd w:fill="DCE6F1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我的英文</w:t>
            </w:r>
          </w:p>
        </w:tc>
      </w:tr>
      <w:tr>
        <w:trPr>
          <w:cantSplit/>
        </w:trPr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1. 为学生提供机会</w:t>
            </w:r>
          </w:p>
        </w:tc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br/>
              <w:br/>
            </w:r>
          </w:p>
        </w:tc>
      </w:tr>
      <w:tr>
        <w:trPr>
          <w:cantSplit/>
        </w:trPr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2. 从……中受益</w:t>
            </w:r>
          </w:p>
        </w:tc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br/>
              <w:br/>
            </w:r>
          </w:p>
        </w:tc>
      </w:tr>
      <w:tr>
        <w:trPr>
          <w:cantSplit/>
        </w:trPr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3. 参加校园活动</w:t>
            </w:r>
          </w:p>
        </w:tc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br/>
              <w:br/>
            </w:r>
          </w:p>
        </w:tc>
      </w:tr>
      <w:tr>
        <w:trPr>
          <w:cantSplit/>
        </w:trPr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4. 充分利用校园资源</w:t>
            </w:r>
          </w:p>
        </w:tc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br/>
              <w:br/>
            </w:r>
          </w:p>
        </w:tc>
      </w:tr>
      <w:tr>
        <w:trPr>
          <w:cantSplit/>
        </w:trPr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5. 为未来做好准备</w:t>
            </w:r>
          </w:p>
        </w:tc>
        <w:tc>
          <w:tcPr>
            <w:tcW w:type="dxa" w:w="5018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br/>
              <w:br/>
            </w:r>
          </w:p>
        </w:tc>
      </w:tr>
    </w:tbl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语法回忆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Students need ____ prepare for the future.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____ in campus activities is useful for students.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Practice can help students ____ their English.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3. Day 03 词汇练习 A · 会拼写词 中→英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以下序号全部是手工写死的普通文本，不使用Word自动编号。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练习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错误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记住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理解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句子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重复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专注；重点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结果；成绩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sz w:val="21"/>
        </w:rPr>
        <w:t>方法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4. Day 03 词汇练习 B · 英→中 / 会认词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practice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mistake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remember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understand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sentence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repeat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focus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result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sz w:val="21"/>
        </w:rPr>
        <w:t>method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【会认】只做英→中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10. </w:t>
      </w:r>
      <w:r>
        <w:rPr>
          <w:rFonts w:ascii="Noto Sans CJK SC" w:hAnsi="Noto Sans CJK SC" w:eastAsia="Noto Sans CJK SC"/>
          <w:b w:val="0"/>
          <w:sz w:val="21"/>
        </w:rPr>
        <w:t>confidence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11. </w:t>
      </w:r>
      <w:r>
        <w:rPr>
          <w:rFonts w:ascii="Noto Sans CJK SC" w:hAnsi="Noto Sans CJK SC" w:eastAsia="Noto Sans CJK SC"/>
          <w:b w:val="0"/>
          <w:sz w:val="21"/>
        </w:rPr>
        <w:t>reliable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12. </w:t>
      </w:r>
      <w:r>
        <w:rPr>
          <w:rFonts w:ascii="Noto Sans CJK SC" w:hAnsi="Noto Sans CJK SC" w:eastAsia="Noto Sans CJK SC"/>
          <w:b w:val="0"/>
          <w:sz w:val="21"/>
        </w:rPr>
        <w:t>satisfaction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13. </w:t>
      </w:r>
      <w:r>
        <w:rPr>
          <w:rFonts w:ascii="Noto Sans CJK SC" w:hAnsi="Noto Sans CJK SC" w:eastAsia="Noto Sans CJK SC"/>
          <w:b w:val="0"/>
          <w:sz w:val="21"/>
        </w:rPr>
        <w:t>impact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14. </w:t>
      </w:r>
      <w:r>
        <w:rPr>
          <w:rFonts w:ascii="Noto Sans CJK SC" w:hAnsi="Noto Sans CJK SC" w:eastAsia="Noto Sans CJK SC"/>
          <w:b w:val="0"/>
          <w:sz w:val="21"/>
        </w:rPr>
        <w:t>critical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7个搭配主动回忆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练习英语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犯错误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理解一个句子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听并跟读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关注关键词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取得好结果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从练习中受益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5. 听力 · 隔日重听 + News Report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A部分先重听昨天News Report 1两遍；B部分再做2021年6月第1套 Section A News Report 2（第3–4题）。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A. News Report 1 隔日重听</w:t>
      </w:r>
    </w:p>
    <w:p>
      <w:r>
        <w:t>第一次能听出的词：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t>第二次能听出的词：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t>class / drawings / teacher 今天更容易听到：□ 是  □ 否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B. News Report 2 首做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3. What is Kirsteen Marshall trying to do?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Get her pet dog back.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Identify the suspect on the security video.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Beg for help from the police.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Post pictures of her pet dog on social media.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4. What does the news report say about Kirsteen Marshall's family?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It is suffering a great deal from the incident.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It is helping the police with the investigation.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It is bringing the case to the local district court.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It is offering a big reward to anyone who helps.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r>
        <w:rPr>
          <w:rFonts w:ascii="Noto Sans CJK SC" w:hAnsi="Noto Sans CJK SC" w:eastAsia="Noto Sans CJK SC"/>
          <w:b/>
          <w:sz w:val="20"/>
        </w:rPr>
        <w:t>第一遍后：我觉得Kirsteen真正想要的是：</w:t>
      </w:r>
      <w:r>
        <w:rPr>
          <w:rFonts w:ascii="Noto Sans CJK SC" w:hAnsi="Noto Sans CJK SC" w:eastAsia="Noto Sans CJK SC"/>
          <w:b w:val="0"/>
          <w:sz w:val="20"/>
        </w:rPr>
        <w:t>____________________________</w:t>
      </w:r>
    </w:p>
    <w:p>
      <w:r>
        <w:rPr>
          <w:rFonts w:ascii="Noto Sans CJK SC" w:hAnsi="Noto Sans CJK SC" w:eastAsia="Noto Sans CJK SC"/>
          <w:b/>
          <w:sz w:val="20"/>
        </w:rPr>
        <w:t>她的家人做了什么：</w:t>
      </w:r>
      <w:r>
        <w:rPr>
          <w:rFonts w:ascii="Noto Sans CJK SC" w:hAnsi="Noto Sans CJK SC" w:eastAsia="Noto Sans CJK SC"/>
          <w:b w:val="0"/>
          <w:sz w:val="20"/>
        </w:rPr>
        <w:t>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6. 听力对照练习 · 只追两个定位句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先完成第3–4题再看这一页。这里不是让你背全文，而是把文字和声音一点点对上。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color w:val="1F4E67"/>
          <w:sz w:val="22"/>
        </w:rPr>
        <w:t>定位句 1</w:t>
      </w:r>
    </w:p>
    <w:p>
      <w:r>
        <w:t>Kirsteen Marshall ... posted a tearful video on social media, begging for the safe return of her beloved pet dog.</w:t>
      </w:r>
    </w:p>
    <w:p>
      <w:r>
        <w:t>中文：Kirsteen在社交媒体发布含泪视频，请求她心爱的宠物狗平安回来。</w:t>
      </w:r>
    </w:p>
    <w:p>
      <w:r>
        <w:t>我能听出来的词：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color w:val="1F4E67"/>
          <w:sz w:val="22"/>
        </w:rPr>
        <w:t>定位句 2</w:t>
      </w:r>
    </w:p>
    <w:p>
      <w:r>
        <w:t>The family is now offering a £5,000 reward for the safe return of the dog.</w:t>
      </w:r>
    </w:p>
    <w:p>
      <w:r>
        <w:t>中文：这家人现在悬赏5000英镑，希望狗能安全回来。</w:t>
      </w:r>
    </w:p>
    <w:p>
      <w:r>
        <w:t>我能听出来的词：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t>盖住文字，再听整篇一次后，我终于能听出的3个声音：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7. 阅读 · 先重做51–52，再新增53题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51–52先不看昨天答案。53题只读第3段，重点是“题干→定位句→主句→同义表达”。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51. What does the author say about working in IT?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It is envied by many.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It does not appeal to him.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It is financially rewarding.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It does not match his abilities.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52. What is the finding of a recent survey on employees who have a job reliant on IT support?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IT helps boost productivity.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IT helps improve quality control.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Many employees are deeply frustrated by IT.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Most employees rely heavily on IT in their work.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Passage Two 第3段（只为53题）</w:t>
      </w:r>
    </w:p>
    <w:p>
      <w:pPr>
        <w:spacing w:after="160"/>
      </w:pPr>
      <w:r>
        <w:t>The experience of using IT penetrates almost the entire work field. It has become a crucial part of employees' overall work experience. When IT is operating as it should, employee self-confidence swells. Their job satisfaction, too, can surge when well-functioning machines relieve them of dull tasks or repetitive processes.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53. What is said to happen when IT is functioning properly?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There is a big boost in employees' work efficiency.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Employees become more dependent on machines.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There are no longer any boring or repetitive tasks.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Employees become more confident in their work.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8. 阅读拆句 · 只找主干，不求全文翻译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先找“谁/什么 + 怎么样”，再看When从句等修饰部分。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sz w:val="22"/>
        </w:rPr>
        <w:t>句子 1</w:t>
      </w:r>
    </w:p>
    <w:p>
      <w:r>
        <w:t>When IT is operating as it should, employee self-confidence swells.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When部分表示：________________________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主句主语：____________________________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主句谓语：____________________________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swells在这里更接近：□ 增强  □ 肿胀  □ 消失</w:t>
      </w:r>
    </w:p>
    <w:p>
      <w:r>
        <w:rPr>
          <w:rFonts w:ascii="Noto Sans CJK SC" w:hAnsi="Noto Sans CJK SC" w:eastAsia="Noto Sans CJK SC"/>
          <w:b/>
          <w:sz w:val="22"/>
        </w:rPr>
        <w:t>句子 2</w:t>
      </w:r>
    </w:p>
    <w:p>
      <w:r>
        <w:t>Their job satisfaction, too, can surge when well-functioning machines relieve them of dull tasks or repetitive processes.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主句主语：____________________________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主句谓语：____________________________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surge更接近：□ 上升  □ 下降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relieve them of... 大概是：□ 让他们摆脱……  □ 让他们增加……</w:t>
      </w:r>
    </w:p>
    <w:p>
      <w:r>
        <w:t>阅读结果：51.__  52.__  53.__     正确：____ / 3</w:t>
      </w:r>
    </w:p>
    <w:p>
      <w:r>
        <w:t>今天最难：□ 生词  □ 主句/修饰  □ 定位  □ 同义替换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9. 写作 / 翻译 · 把简单句写正确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不回看MD答案。先自己写；一句只表达一个主要意思。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/>
          <w:sz w:val="21"/>
        </w:rPr>
        <w:t>1. 学生需要每天练习英语。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sz w:val="21"/>
        </w:rPr>
        <w:t>2. 犯错误是正常的。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sz w:val="21"/>
        </w:rPr>
        <w:t>3. 练习可以帮助学生提高英语。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sz w:val="21"/>
        </w:rPr>
        <w:t>4. 学生可以从经常练习中受益。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sz w:val="21"/>
        </w:rPr>
        <w:t>5. 好的学习方法对学生有用。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微型写作</w:t>
      </w:r>
    </w:p>
    <w:p>
      <w:r>
        <w:rPr>
          <w:rFonts w:ascii="Noto Sans CJK SC" w:hAnsi="Noto Sans CJK SC" w:eastAsia="Noto Sans CJK SC"/>
          <w:b/>
          <w:sz w:val="22"/>
        </w:rPr>
        <w:t>How can students improve their English?</w:t>
      </w:r>
    </w:p>
    <w:p>
      <w:r>
        <w:t>要求：3–5句；至少使用今天2个词/词组；优先使用 need to / can help / benefit from。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10. Day 03 小检测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FF4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检测时不要回看前面的学习区。蓝笔写首答，红笔只订正。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A. 旧搭配复现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sz w:val="21"/>
        </w:rPr>
        <w:t>为学生提供机会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sz w:val="21"/>
        </w:rPr>
        <w:t>从……中受益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sz w:val="21"/>
        </w:rPr>
        <w:t>参加校园活动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sz w:val="21"/>
        </w:rPr>
        <w:t>充分利用校园资源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sz w:val="21"/>
        </w:rPr>
        <w:t>为未来做好准备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B. Day 03 会拼写词 · 中文→英文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sz w:val="21"/>
        </w:rPr>
        <w:t>练习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sz w:val="21"/>
        </w:rPr>
        <w:t>错误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sz w:val="21"/>
        </w:rPr>
        <w:t>记住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9. </w:t>
      </w:r>
      <w:r>
        <w:rPr>
          <w:rFonts w:ascii="Noto Sans CJK SC" w:hAnsi="Noto Sans CJK SC" w:eastAsia="Noto Sans CJK SC"/>
          <w:b w:val="0"/>
          <w:sz w:val="21"/>
        </w:rPr>
        <w:t>理解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10. </w:t>
      </w:r>
      <w:r>
        <w:rPr>
          <w:rFonts w:ascii="Noto Sans CJK SC" w:hAnsi="Noto Sans CJK SC" w:eastAsia="Noto Sans CJK SC"/>
          <w:b w:val="0"/>
          <w:sz w:val="21"/>
        </w:rPr>
        <w:t>句子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11. </w:t>
      </w:r>
      <w:r>
        <w:rPr>
          <w:rFonts w:ascii="Noto Sans CJK SC" w:hAnsi="Noto Sans CJK SC" w:eastAsia="Noto Sans CJK SC"/>
          <w:b w:val="0"/>
          <w:sz w:val="21"/>
        </w:rPr>
        <w:t>重复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12. </w:t>
      </w:r>
      <w:r>
        <w:rPr>
          <w:rFonts w:ascii="Noto Sans CJK SC" w:hAnsi="Noto Sans CJK SC" w:eastAsia="Noto Sans CJK SC"/>
          <w:b w:val="0"/>
          <w:sz w:val="21"/>
        </w:rPr>
        <w:t>专注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C. 会认词 · 英→中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13. </w:t>
      </w:r>
      <w:r>
        <w:rPr>
          <w:rFonts w:ascii="Noto Sans CJK SC" w:hAnsi="Noto Sans CJK SC" w:eastAsia="Noto Sans CJK SC"/>
          <w:b w:val="0"/>
          <w:sz w:val="21"/>
        </w:rPr>
        <w:t>confidence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14. </w:t>
      </w:r>
      <w:r>
        <w:rPr>
          <w:rFonts w:ascii="Noto Sans CJK SC" w:hAnsi="Noto Sans CJK SC" w:eastAsia="Noto Sans CJK SC"/>
          <w:b w:val="0"/>
          <w:sz w:val="21"/>
        </w:rPr>
        <w:t>satisfaction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pPr>
        <w:spacing w:after="100"/>
      </w:pPr>
      <w:r>
        <w:rPr>
          <w:rFonts w:ascii="Noto Sans CJK SC" w:hAnsi="Noto Sans CJK SC" w:eastAsia="Noto Sans CJK SC"/>
          <w:b/>
          <w:sz w:val="21"/>
        </w:rPr>
        <w:t xml:space="preserve">15. </w:t>
      </w:r>
      <w:r>
        <w:rPr>
          <w:rFonts w:ascii="Noto Sans CJK SC" w:hAnsi="Noto Sans CJK SC" w:eastAsia="Noto Sans CJK SC"/>
          <w:b w:val="0"/>
          <w:sz w:val="21"/>
        </w:rPr>
        <w:t>impact</w:t>
      </w:r>
      <w:r>
        <w:rPr>
          <w:rFonts w:ascii="Noto Sans CJK SC" w:hAnsi="Noto Sans CJK SC" w:eastAsia="Noto Sans CJK SC"/>
          <w:b w:val="0"/>
          <w:color w:val="646464"/>
          <w:sz w:val="21"/>
        </w:rPr>
        <w:t xml:space="preserve">   ________________________________________________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10. Day 03 小检测（续）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D. 选择题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16. Students can benefit ______ regular practice.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at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with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from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in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17. Students need ______ prepare for the future.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to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for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in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with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after="40"/>
      </w:pPr>
      <w:r>
        <w:rPr>
          <w:rFonts w:ascii="Noto Sans CJK SC" w:hAnsi="Noto Sans CJK SC" w:eastAsia="Noto Sans CJK SC"/>
          <w:b/>
          <w:sz w:val="21"/>
        </w:rPr>
        <w:t>18. ______ in campus activities is useful for students.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A) Participate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B) Participating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C) Participated</w:t>
      </w:r>
    </w:p>
    <w:p>
      <w:pPr>
        <w:spacing w:after="20"/>
        <w:ind w:left="259"/>
      </w:pPr>
      <w:r>
        <w:rPr>
          <w:rFonts w:ascii="Noto Sans CJK SC" w:hAnsi="Noto Sans CJK SC" w:eastAsia="Noto Sans CJK SC"/>
          <w:b w:val="0"/>
          <w:sz w:val="20"/>
        </w:rPr>
        <w:t>D) To participated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我的答案：_____    把握：□ 高  □ 中  □ 低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E. 中译英</w:t>
      </w:r>
    </w:p>
    <w:p>
      <w:r>
        <w:rPr>
          <w:rFonts w:ascii="Noto Sans CJK SC" w:hAnsi="Noto Sans CJK SC" w:eastAsia="Noto Sans CJK SC"/>
          <w:b/>
          <w:sz w:val="21"/>
        </w:rPr>
        <w:t>19. 练习可以帮助学生解决问题。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rPr>
          <w:rFonts w:ascii="Noto Sans CJK SC" w:hAnsi="Noto Sans CJK SC" w:eastAsia="Noto Sans CJK SC"/>
          <w:b/>
          <w:sz w:val="21"/>
        </w:rPr>
        <w:t>20. 学生应该关注关键词。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BEBEBE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2400"/>
        <w:jc w:val="center"/>
      </w:pPr>
      <w:r>
        <w:rPr>
          <w:rFonts w:ascii="Noto Sans CJK SC" w:hAnsi="Noto Sans CJK SC" w:eastAsia="Noto Sans CJK SC"/>
          <w:b/>
          <w:color w:val="B40000"/>
          <w:sz w:val="64"/>
        </w:rPr>
        <w:t>STOP</w:t>
      </w:r>
    </w:p>
    <w:p>
      <w:pPr>
        <w:jc w:val="center"/>
      </w:pPr>
      <w:r>
        <w:rPr>
          <w:rFonts w:ascii="Noto Sans CJK SC" w:hAnsi="Noto Sans CJK SC" w:eastAsia="Noto Sans CJK SC"/>
          <w:b/>
          <w:color w:val="3C3C3C"/>
          <w:sz w:val="36"/>
        </w:rPr>
        <w:t>下面是答案与复盘区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2"/>
        </w:rPr>
        <w:t>请先完成听力首做、阅读51–53、写作/翻译和Day 03小检测，再继续向后看。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11. 词汇 / 搭配 / 小检测答案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Day 03 词汇</w:t>
      </w:r>
    </w:p>
    <w:p>
      <w:r>
        <w:rPr>
          <w:rFonts w:ascii="Noto Sans CJK SC" w:hAnsi="Noto Sans CJK SC" w:eastAsia="Noto Sans CJK SC"/>
          <w:b/>
          <w:sz w:val="21"/>
        </w:rPr>
        <w:t>1. practice</w:t>
      </w:r>
      <w:r>
        <w:rPr>
          <w:rFonts w:ascii="Noto Sans CJK SC" w:hAnsi="Noto Sans CJK SC" w:eastAsia="Noto Sans CJK SC"/>
          <w:b w:val="0"/>
          <w:sz w:val="21"/>
        </w:rPr>
        <w:t xml:space="preserve"> — 练习</w:t>
      </w:r>
    </w:p>
    <w:p>
      <w:r>
        <w:rPr>
          <w:rFonts w:ascii="Noto Sans CJK SC" w:hAnsi="Noto Sans CJK SC" w:eastAsia="Noto Sans CJK SC"/>
          <w:b/>
          <w:sz w:val="21"/>
        </w:rPr>
        <w:t>2. mistake</w:t>
      </w:r>
      <w:r>
        <w:rPr>
          <w:rFonts w:ascii="Noto Sans CJK SC" w:hAnsi="Noto Sans CJK SC" w:eastAsia="Noto Sans CJK SC"/>
          <w:b w:val="0"/>
          <w:sz w:val="21"/>
        </w:rPr>
        <w:t xml:space="preserve"> — 错误</w:t>
      </w:r>
    </w:p>
    <w:p>
      <w:r>
        <w:rPr>
          <w:rFonts w:ascii="Noto Sans CJK SC" w:hAnsi="Noto Sans CJK SC" w:eastAsia="Noto Sans CJK SC"/>
          <w:b/>
          <w:sz w:val="21"/>
        </w:rPr>
        <w:t>3. remember</w:t>
      </w:r>
      <w:r>
        <w:rPr>
          <w:rFonts w:ascii="Noto Sans CJK SC" w:hAnsi="Noto Sans CJK SC" w:eastAsia="Noto Sans CJK SC"/>
          <w:b w:val="0"/>
          <w:sz w:val="21"/>
        </w:rPr>
        <w:t xml:space="preserve"> — 记住</w:t>
      </w:r>
    </w:p>
    <w:p>
      <w:r>
        <w:rPr>
          <w:rFonts w:ascii="Noto Sans CJK SC" w:hAnsi="Noto Sans CJK SC" w:eastAsia="Noto Sans CJK SC"/>
          <w:b/>
          <w:sz w:val="21"/>
        </w:rPr>
        <w:t>4. understand</w:t>
      </w:r>
      <w:r>
        <w:rPr>
          <w:rFonts w:ascii="Noto Sans CJK SC" w:hAnsi="Noto Sans CJK SC" w:eastAsia="Noto Sans CJK SC"/>
          <w:b w:val="0"/>
          <w:sz w:val="21"/>
        </w:rPr>
        <w:t xml:space="preserve"> — 理解</w:t>
      </w:r>
    </w:p>
    <w:p>
      <w:r>
        <w:rPr>
          <w:rFonts w:ascii="Noto Sans CJK SC" w:hAnsi="Noto Sans CJK SC" w:eastAsia="Noto Sans CJK SC"/>
          <w:b/>
          <w:sz w:val="21"/>
        </w:rPr>
        <w:t>5. sentence</w:t>
      </w:r>
      <w:r>
        <w:rPr>
          <w:rFonts w:ascii="Noto Sans CJK SC" w:hAnsi="Noto Sans CJK SC" w:eastAsia="Noto Sans CJK SC"/>
          <w:b w:val="0"/>
          <w:sz w:val="21"/>
        </w:rPr>
        <w:t xml:space="preserve"> — 句子</w:t>
      </w:r>
    </w:p>
    <w:p>
      <w:r>
        <w:rPr>
          <w:rFonts w:ascii="Noto Sans CJK SC" w:hAnsi="Noto Sans CJK SC" w:eastAsia="Noto Sans CJK SC"/>
          <w:b/>
          <w:sz w:val="21"/>
        </w:rPr>
        <w:t>6. repeat</w:t>
      </w:r>
      <w:r>
        <w:rPr>
          <w:rFonts w:ascii="Noto Sans CJK SC" w:hAnsi="Noto Sans CJK SC" w:eastAsia="Noto Sans CJK SC"/>
          <w:b w:val="0"/>
          <w:sz w:val="21"/>
        </w:rPr>
        <w:t xml:space="preserve"> — 重复</w:t>
      </w:r>
    </w:p>
    <w:p>
      <w:r>
        <w:rPr>
          <w:rFonts w:ascii="Noto Sans CJK SC" w:hAnsi="Noto Sans CJK SC" w:eastAsia="Noto Sans CJK SC"/>
          <w:b/>
          <w:sz w:val="21"/>
        </w:rPr>
        <w:t>7. focus</w:t>
      </w:r>
      <w:r>
        <w:rPr>
          <w:rFonts w:ascii="Noto Sans CJK SC" w:hAnsi="Noto Sans CJK SC" w:eastAsia="Noto Sans CJK SC"/>
          <w:b w:val="0"/>
          <w:sz w:val="21"/>
        </w:rPr>
        <w:t xml:space="preserve"> — 专注；重点</w:t>
      </w:r>
    </w:p>
    <w:p>
      <w:r>
        <w:rPr>
          <w:rFonts w:ascii="Noto Sans CJK SC" w:hAnsi="Noto Sans CJK SC" w:eastAsia="Noto Sans CJK SC"/>
          <w:b/>
          <w:sz w:val="21"/>
        </w:rPr>
        <w:t>8. result</w:t>
      </w:r>
      <w:r>
        <w:rPr>
          <w:rFonts w:ascii="Noto Sans CJK SC" w:hAnsi="Noto Sans CJK SC" w:eastAsia="Noto Sans CJK SC"/>
          <w:b w:val="0"/>
          <w:sz w:val="21"/>
        </w:rPr>
        <w:t xml:space="preserve"> — 结果；成绩</w:t>
      </w:r>
    </w:p>
    <w:p>
      <w:r>
        <w:rPr>
          <w:rFonts w:ascii="Noto Sans CJK SC" w:hAnsi="Noto Sans CJK SC" w:eastAsia="Noto Sans CJK SC"/>
          <w:b/>
          <w:sz w:val="21"/>
        </w:rPr>
        <w:t>9. method</w:t>
      </w:r>
      <w:r>
        <w:rPr>
          <w:rFonts w:ascii="Noto Sans CJK SC" w:hAnsi="Noto Sans CJK SC" w:eastAsia="Noto Sans CJK SC"/>
          <w:b w:val="0"/>
          <w:sz w:val="21"/>
        </w:rPr>
        <w:t xml:space="preserve"> — 方法</w:t>
      </w:r>
    </w:p>
    <w:p>
      <w:r>
        <w:rPr>
          <w:rFonts w:ascii="Noto Sans CJK SC" w:hAnsi="Noto Sans CJK SC" w:eastAsia="Noto Sans CJK SC"/>
          <w:b/>
          <w:sz w:val="21"/>
        </w:rPr>
        <w:t>10. confidence</w:t>
      </w:r>
      <w:r>
        <w:rPr>
          <w:rFonts w:ascii="Noto Sans CJK SC" w:hAnsi="Noto Sans CJK SC" w:eastAsia="Noto Sans CJK SC"/>
          <w:b w:val="0"/>
          <w:sz w:val="21"/>
        </w:rPr>
        <w:t xml:space="preserve"> — 信心；自信</w:t>
      </w:r>
    </w:p>
    <w:p>
      <w:r>
        <w:rPr>
          <w:rFonts w:ascii="Noto Sans CJK SC" w:hAnsi="Noto Sans CJK SC" w:eastAsia="Noto Sans CJK SC"/>
          <w:b/>
          <w:sz w:val="21"/>
        </w:rPr>
        <w:t>11. reliable</w:t>
      </w:r>
      <w:r>
        <w:rPr>
          <w:rFonts w:ascii="Noto Sans CJK SC" w:hAnsi="Noto Sans CJK SC" w:eastAsia="Noto Sans CJK SC"/>
          <w:b w:val="0"/>
          <w:sz w:val="21"/>
        </w:rPr>
        <w:t xml:space="preserve"> — 可靠的</w:t>
      </w:r>
    </w:p>
    <w:p>
      <w:r>
        <w:rPr>
          <w:rFonts w:ascii="Noto Sans CJK SC" w:hAnsi="Noto Sans CJK SC" w:eastAsia="Noto Sans CJK SC"/>
          <w:b/>
          <w:sz w:val="21"/>
        </w:rPr>
        <w:t>12. satisfaction</w:t>
      </w:r>
      <w:r>
        <w:rPr>
          <w:rFonts w:ascii="Noto Sans CJK SC" w:hAnsi="Noto Sans CJK SC" w:eastAsia="Noto Sans CJK SC"/>
          <w:b w:val="0"/>
          <w:sz w:val="21"/>
        </w:rPr>
        <w:t xml:space="preserve"> — 满意；满足</w:t>
      </w:r>
    </w:p>
    <w:p>
      <w:r>
        <w:rPr>
          <w:rFonts w:ascii="Noto Sans CJK SC" w:hAnsi="Noto Sans CJK SC" w:eastAsia="Noto Sans CJK SC"/>
          <w:b/>
          <w:sz w:val="21"/>
        </w:rPr>
        <w:t>13. impact</w:t>
      </w:r>
      <w:r>
        <w:rPr>
          <w:rFonts w:ascii="Noto Sans CJK SC" w:hAnsi="Noto Sans CJK SC" w:eastAsia="Noto Sans CJK SC"/>
          <w:b w:val="0"/>
          <w:sz w:val="21"/>
        </w:rPr>
        <w:t xml:space="preserve"> — 影响</w:t>
      </w:r>
    </w:p>
    <w:p>
      <w:r>
        <w:rPr>
          <w:rFonts w:ascii="Noto Sans CJK SC" w:hAnsi="Noto Sans CJK SC" w:eastAsia="Noto Sans CJK SC"/>
          <w:b/>
          <w:sz w:val="21"/>
        </w:rPr>
        <w:t>14. critical</w:t>
      </w:r>
      <w:r>
        <w:rPr>
          <w:rFonts w:ascii="Noto Sans CJK SC" w:hAnsi="Noto Sans CJK SC" w:eastAsia="Noto Sans CJK SC"/>
          <w:b w:val="0"/>
          <w:sz w:val="21"/>
        </w:rPr>
        <w:t xml:space="preserve"> — 关键的；重要的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小检测 1–20</w:t>
      </w:r>
    </w:p>
    <w:p>
      <w:r>
        <w:rPr>
          <w:rFonts w:ascii="Noto Sans CJK SC" w:hAnsi="Noto Sans CJK SC" w:eastAsia="Noto Sans CJK SC"/>
          <w:b w:val="0"/>
          <w:sz w:val="20"/>
        </w:rPr>
        <w:t>1. provide students with opportunities</w:t>
      </w:r>
    </w:p>
    <w:p>
      <w:r>
        <w:rPr>
          <w:rFonts w:ascii="Noto Sans CJK SC" w:hAnsi="Noto Sans CJK SC" w:eastAsia="Noto Sans CJK SC"/>
          <w:b w:val="0"/>
          <w:sz w:val="20"/>
        </w:rPr>
        <w:t>2. benefit from sth.</w:t>
      </w:r>
    </w:p>
    <w:p>
      <w:r>
        <w:rPr>
          <w:rFonts w:ascii="Noto Sans CJK SC" w:hAnsi="Noto Sans CJK SC" w:eastAsia="Noto Sans CJK SC"/>
          <w:b w:val="0"/>
          <w:sz w:val="20"/>
        </w:rPr>
        <w:t>3. participate in campus activities</w:t>
      </w:r>
    </w:p>
    <w:p>
      <w:r>
        <w:rPr>
          <w:rFonts w:ascii="Noto Sans CJK SC" w:hAnsi="Noto Sans CJK SC" w:eastAsia="Noto Sans CJK SC"/>
          <w:b w:val="0"/>
          <w:sz w:val="20"/>
        </w:rPr>
        <w:t>4. make good use of campus resources</w:t>
      </w:r>
    </w:p>
    <w:p>
      <w:r>
        <w:rPr>
          <w:rFonts w:ascii="Noto Sans CJK SC" w:hAnsi="Noto Sans CJK SC" w:eastAsia="Noto Sans CJK SC"/>
          <w:b w:val="0"/>
          <w:sz w:val="20"/>
        </w:rPr>
        <w:t>5. prepare for the future</w:t>
      </w:r>
    </w:p>
    <w:p>
      <w:r>
        <w:rPr>
          <w:rFonts w:ascii="Noto Sans CJK SC" w:hAnsi="Noto Sans CJK SC" w:eastAsia="Noto Sans CJK SC"/>
          <w:b w:val="0"/>
          <w:sz w:val="20"/>
        </w:rPr>
        <w:t>6. practice</w:t>
      </w:r>
    </w:p>
    <w:p>
      <w:r>
        <w:rPr>
          <w:rFonts w:ascii="Noto Sans CJK SC" w:hAnsi="Noto Sans CJK SC" w:eastAsia="Noto Sans CJK SC"/>
          <w:b w:val="0"/>
          <w:sz w:val="20"/>
        </w:rPr>
        <w:t>7. mistake</w:t>
      </w:r>
    </w:p>
    <w:p>
      <w:r>
        <w:rPr>
          <w:rFonts w:ascii="Noto Sans CJK SC" w:hAnsi="Noto Sans CJK SC" w:eastAsia="Noto Sans CJK SC"/>
          <w:b w:val="0"/>
          <w:sz w:val="20"/>
        </w:rPr>
        <w:t>8. remember</w:t>
      </w:r>
    </w:p>
    <w:p>
      <w:r>
        <w:rPr>
          <w:rFonts w:ascii="Noto Sans CJK SC" w:hAnsi="Noto Sans CJK SC" w:eastAsia="Noto Sans CJK SC"/>
          <w:b w:val="0"/>
          <w:sz w:val="20"/>
        </w:rPr>
        <w:t>9. understand</w:t>
      </w:r>
    </w:p>
    <w:p>
      <w:r>
        <w:rPr>
          <w:rFonts w:ascii="Noto Sans CJK SC" w:hAnsi="Noto Sans CJK SC" w:eastAsia="Noto Sans CJK SC"/>
          <w:b w:val="0"/>
          <w:sz w:val="20"/>
        </w:rPr>
        <w:t>10. sentence</w:t>
      </w:r>
    </w:p>
    <w:p>
      <w:r>
        <w:rPr>
          <w:rFonts w:ascii="Noto Sans CJK SC" w:hAnsi="Noto Sans CJK SC" w:eastAsia="Noto Sans CJK SC"/>
          <w:b w:val="0"/>
          <w:sz w:val="20"/>
        </w:rPr>
        <w:t>11. repeat</w:t>
      </w:r>
    </w:p>
    <w:p>
      <w:r>
        <w:rPr>
          <w:rFonts w:ascii="Noto Sans CJK SC" w:hAnsi="Noto Sans CJK SC" w:eastAsia="Noto Sans CJK SC"/>
          <w:b w:val="0"/>
          <w:sz w:val="20"/>
        </w:rPr>
        <w:t>12. focus</w:t>
      </w:r>
    </w:p>
    <w:p>
      <w:r>
        <w:rPr>
          <w:rFonts w:ascii="Noto Sans CJK SC" w:hAnsi="Noto Sans CJK SC" w:eastAsia="Noto Sans CJK SC"/>
          <w:b w:val="0"/>
          <w:sz w:val="20"/>
        </w:rPr>
        <w:t>13. 信心/自信</w:t>
      </w:r>
    </w:p>
    <w:p>
      <w:r>
        <w:rPr>
          <w:rFonts w:ascii="Noto Sans CJK SC" w:hAnsi="Noto Sans CJK SC" w:eastAsia="Noto Sans CJK SC"/>
          <w:b w:val="0"/>
          <w:sz w:val="20"/>
        </w:rPr>
        <w:t>14. 满意/满足</w:t>
      </w:r>
    </w:p>
    <w:p>
      <w:r>
        <w:rPr>
          <w:rFonts w:ascii="Noto Sans CJK SC" w:hAnsi="Noto Sans CJK SC" w:eastAsia="Noto Sans CJK SC"/>
          <w:b w:val="0"/>
          <w:sz w:val="20"/>
        </w:rPr>
        <w:t>15. 影响</w:t>
      </w:r>
    </w:p>
    <w:p>
      <w:r>
        <w:rPr>
          <w:rFonts w:ascii="Noto Sans CJK SC" w:hAnsi="Noto Sans CJK SC" w:eastAsia="Noto Sans CJK SC"/>
          <w:b w:val="0"/>
          <w:sz w:val="20"/>
        </w:rPr>
        <w:t>16. C</w:t>
      </w:r>
    </w:p>
    <w:p>
      <w:r>
        <w:rPr>
          <w:rFonts w:ascii="Noto Sans CJK SC" w:hAnsi="Noto Sans CJK SC" w:eastAsia="Noto Sans CJK SC"/>
          <w:b w:val="0"/>
          <w:sz w:val="20"/>
        </w:rPr>
        <w:t>17. A</w:t>
      </w:r>
    </w:p>
    <w:p>
      <w:r>
        <w:rPr>
          <w:rFonts w:ascii="Noto Sans CJK SC" w:hAnsi="Noto Sans CJK SC" w:eastAsia="Noto Sans CJK SC"/>
          <w:b w:val="0"/>
          <w:sz w:val="20"/>
        </w:rPr>
        <w:t>18. B</w:t>
      </w:r>
    </w:p>
    <w:p>
      <w:r>
        <w:rPr>
          <w:rFonts w:ascii="Noto Sans CJK SC" w:hAnsi="Noto Sans CJK SC" w:eastAsia="Noto Sans CJK SC"/>
          <w:b w:val="0"/>
          <w:sz w:val="20"/>
        </w:rPr>
        <w:t>19. Practice can help students solve problems.</w:t>
      </w:r>
    </w:p>
    <w:p>
      <w:r>
        <w:rPr>
          <w:rFonts w:ascii="Noto Sans CJK SC" w:hAnsi="Noto Sans CJK SC" w:eastAsia="Noto Sans CJK SC"/>
          <w:b w:val="0"/>
          <w:sz w:val="20"/>
        </w:rPr>
        <w:t>20. Students should focus on key words.</w:t>
      </w: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12. 听力 / 阅读复盘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听力第3–4题</w:t>
      </w:r>
    </w:p>
    <w:p>
      <w:r>
        <w:rPr>
          <w:rFonts w:ascii="Noto Sans CJK SC" w:hAnsi="Noto Sans CJK SC" w:eastAsia="Noto Sans CJK SC"/>
          <w:b/>
          <w:sz w:val="22"/>
        </w:rPr>
        <w:t>答案：3.A  4.D</w:t>
      </w:r>
    </w:p>
    <w:p>
      <w:r>
        <w:t>第3题：begging for the safe return of her beloved pet dog → 真正目的 = 把宠物狗找回来。</w:t>
      </w:r>
    </w:p>
    <w:p>
      <w:r>
        <w:t>第4题：The family is now offering a £5,000 reward... → 家人正在提供高额悬赏。</w:t>
      </w:r>
    </w:p>
    <w:p>
      <w:pPr>
        <w:spacing w:before="120" w:after="120"/>
      </w:pPr>
      <w:r>
        <w:rPr>
          <w:rFonts w:ascii="Noto Sans CJK SC" w:hAnsi="Noto Sans CJK SC" w:eastAsia="Noto Sans CJK SC"/>
          <w:b/>
          <w:color w:val="323232"/>
          <w:sz w:val="24"/>
        </w:rPr>
        <w:t>阅读51–53</w:t>
      </w:r>
    </w:p>
    <w:p>
      <w:r>
        <w:rPr>
          <w:rFonts w:ascii="Noto Sans CJK SC" w:hAnsi="Noto Sans CJK SC" w:eastAsia="Noto Sans CJK SC"/>
          <w:b/>
          <w:sz w:val="22"/>
        </w:rPr>
        <w:t>答案：51.B  52.C  53.D</w:t>
      </w:r>
    </w:p>
    <w:p>
      <w:r>
        <w:t>51：not a job I envy = 不是我羡慕/喜欢的工作 → does not appeal to him。</w:t>
      </w:r>
    </w:p>
    <w:p>
      <w:r>
        <w:t>52：consider IT a major source of job dissatisfaction → 许多员工因IT感到挫败/不满。</w:t>
      </w:r>
    </w:p>
    <w:p>
      <w:r>
        <w:t>53：employee self-confidence swells → 员工变得更有自信 → Employees become more confident in their work。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阅读先做到：题干关键词 → 找原文句 → 抓主句 → 看选项是否同义。听力先做到：一小段反复听，把已知文字慢慢变成能听出的声音。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120"/>
        <w:pBdr>
          <w:bottom w:val="single" w:sz="8" w:space="1" w:color="9CC2E5"/>
        </w:pBdr>
      </w:pPr>
      <w:r>
        <w:rPr>
          <w:rFonts w:ascii="Noto Sans CJK SC" w:hAnsi="Noto Sans CJK SC" w:eastAsia="Noto Sans CJK SC"/>
          <w:b/>
          <w:color w:val="1F4E67"/>
          <w:sz w:val="32"/>
        </w:rPr>
        <w:t>13. 今日结束记录 · 发给ChatGPT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学习总时长：________________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News Report 1 隔日重听：比昨天 □ 更容易  □ 差不多  □ 更难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News Report 2 首做：3.__  4.__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阅读：51.__  52.__  53.__   正确____/3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Day 03 小检测：____/20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今天最难：________________________________________________________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最容易混淆的词/搭配：____________________________________________</w:t>
      </w:r>
    </w:p>
    <w:p>
      <w:pPr>
        <w:spacing w:after="160"/>
      </w:pPr>
      <w:r>
        <w:rPr>
          <w:rFonts w:ascii="Noto Sans CJK SC" w:hAnsi="Noto Sans CJK SC" w:eastAsia="Noto Sans CJK SC"/>
          <w:b w:val="0"/>
          <w:sz w:val="21"/>
        </w:rPr>
        <w:t>今天觉得任务量：□ 太多  □ 合适  □ 太少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503C1E"/>
                <w:sz w:val="20"/>
              </w:rPr>
              <w:t>发给我：学习总时长 + 听力情况 + 阅读51–53 + 小检测1–20 + 微写作 + 今天最难。Day 04继续按真实表现调整。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6"/>
      </w:rPr>
      <w:t xml:space="preserve">Day 03 · 平板练习版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87878"/>
        <w:sz w:val="16"/>
      </w:rPr>
      <w:t>CET-4 80天计划 · Day 03 · 2026-09-25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CET4 Day03 2026-09-25 平板练习版</dc:title>
  <dc:subject>CET-4 80天计划 Day03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