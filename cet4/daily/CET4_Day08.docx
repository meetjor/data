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CET4 Day 08 平板练习册</w:t>
      </w:r>
    </w:p>
    <w:p>
      <w:pPr>
        <w:pStyle w:val="Subtitle"/>
      </w:pPr>
      <w:r>
        <w:t>把简单句写准确</w:t>
      </w:r>
    </w:p>
    <w:p>
      <w:r>
        <w:t>生成于2026年10月3日  实际学习日期 __________</w:t>
      </w:r>
    </w:p>
    <w:p>
      <w:r>
        <w:t>配合Day 08 Markdown讲义使用。先学后练，答案在末尾。主任务顺序为旧词复习、新词、语法、小检测、翻译、作文、阅读；听力独立。</w:t>
      </w:r>
    </w:p>
    <w:p>
      <w:r>
        <w:t>书面约150分钟，可拆两次；真题请备好2021年6月第2套。</w:t>
      </w:r>
    </w:p>
    <w:p>
      <w:pPr>
        <w:pStyle w:val="Heading1"/>
      </w:pPr>
      <w:r>
        <w:t>旧词与搭配复习</w:t>
      </w:r>
    </w:p>
    <w:p>
      <w:r>
        <w:t>1. 充分利用校园资源</w:t>
      </w:r>
    </w:p>
    <w:p>
      <w:pPr>
        <w:spacing w:after="180" w:line="440" w:lineRule="exact"/>
      </w:pPr>
      <w:r>
        <w:rPr>
          <w:color w:val="B4B4B4"/>
          <w:sz w:val="20"/>
        </w:rPr>
        <w:t>________________________________________________________________</w:t>
      </w:r>
    </w:p>
    <w:p>
      <w:r>
        <w:t>2. 基于可靠证据</w:t>
      </w:r>
    </w:p>
    <w:p>
      <w:pPr>
        <w:spacing w:after="180" w:line="440" w:lineRule="exact"/>
      </w:pPr>
      <w:r>
        <w:rPr>
          <w:color w:val="B4B4B4"/>
          <w:sz w:val="20"/>
        </w:rPr>
        <w:t>________________________________________________________________</w:t>
      </w:r>
    </w:p>
    <w:p>
      <w:r>
        <w:t>3. 促进消化</w:t>
      </w:r>
    </w:p>
    <w:p>
      <w:pPr>
        <w:spacing w:after="180" w:line="440" w:lineRule="exact"/>
      </w:pPr>
      <w:r>
        <w:rPr>
          <w:color w:val="B4B4B4"/>
          <w:sz w:val="20"/>
        </w:rPr>
        <w:t>________________________________________________________________</w:t>
      </w:r>
    </w:p>
    <w:p>
      <w:r>
        <w:t>4. 过度依赖AI工具</w:t>
      </w:r>
    </w:p>
    <w:p>
      <w:pPr>
        <w:spacing w:after="180" w:line="440" w:lineRule="exact"/>
      </w:pPr>
      <w:r>
        <w:rPr>
          <w:color w:val="B4B4B4"/>
          <w:sz w:val="20"/>
        </w:rPr>
        <w:t>________________________________________________________________</w:t>
      </w:r>
    </w:p>
    <w:p>
      <w:r>
        <w:t>5. 丰富的经验</w:t>
      </w:r>
    </w:p>
    <w:p>
      <w:pPr>
        <w:spacing w:after="180" w:line="440" w:lineRule="exact"/>
      </w:pPr>
      <w:r>
        <w:rPr>
          <w:color w:val="B4B4B4"/>
          <w:sz w:val="20"/>
        </w:rPr>
        <w:t>________________________________________________________________</w:t>
      </w:r>
    </w:p>
    <w:p>
      <w:r>
        <w:t>6. 为未来做准备</w:t>
      </w:r>
    </w:p>
    <w:p>
      <w:pPr>
        <w:spacing w:after="180" w:line="440" w:lineRule="exact"/>
      </w:pPr>
      <w:r>
        <w:rPr>
          <w:color w:val="B4B4B4"/>
          <w:sz w:val="20"/>
        </w:rPr>
        <w:t>________________________________________________________________</w:t>
      </w:r>
    </w:p>
    <w:p>
      <w:r>
        <w:t>7. 与……相适应</w:t>
      </w:r>
    </w:p>
    <w:p>
      <w:pPr>
        <w:spacing w:after="180" w:line="440" w:lineRule="exact"/>
      </w:pPr>
      <w:r>
        <w:rPr>
          <w:color w:val="B4B4B4"/>
          <w:sz w:val="20"/>
        </w:rPr>
        <w:t>________________________________________________________________</w:t>
      </w:r>
    </w:p>
    <w:p>
      <w:r>
        <w:t>8. available（只译中文）</w:t>
      </w:r>
    </w:p>
    <w:p>
      <w:pPr>
        <w:spacing w:after="180" w:line="440" w:lineRule="exact"/>
      </w:pPr>
      <w:r>
        <w:rPr>
          <w:color w:val="B4B4B4"/>
          <w:sz w:val="20"/>
        </w:rPr>
        <w:t>________________________________________________________________</w:t>
      </w:r>
    </w:p>
    <w:p>
      <w:pPr>
        <w:pStyle w:val="Heading1"/>
        <w:pageBreakBefore/>
      </w:pPr>
      <w:r>
        <w:t>新词主动拼写</w:t>
      </w:r>
    </w:p>
    <w:p>
      <w:r>
        <w:t>只看中文写英文。这里是8个会拼写词，会认词不做默写。</w:t>
      </w:r>
    </w:p>
    <w:p>
      <w:r>
        <w:t>1. 信息</w:t>
      </w:r>
    </w:p>
    <w:p>
      <w:pPr>
        <w:spacing w:after="180" w:line="440" w:lineRule="exact"/>
      </w:pPr>
      <w:r>
        <w:rPr>
          <w:color w:val="B4B4B4"/>
          <w:sz w:val="20"/>
        </w:rPr>
        <w:t>________________________________________________________________</w:t>
      </w:r>
    </w:p>
    <w:p>
      <w:r>
        <w:t>2. 建议（不可数名词）</w:t>
      </w:r>
    </w:p>
    <w:p>
      <w:pPr>
        <w:spacing w:after="180" w:line="440" w:lineRule="exact"/>
      </w:pPr>
      <w:r>
        <w:rPr>
          <w:color w:val="B4B4B4"/>
          <w:sz w:val="20"/>
        </w:rPr>
        <w:t>________________________________________________________________</w:t>
      </w:r>
    </w:p>
    <w:p>
      <w:r>
        <w:t>3. 建议（可数名词）</w:t>
      </w:r>
    </w:p>
    <w:p>
      <w:pPr>
        <w:spacing w:after="180" w:line="440" w:lineRule="exact"/>
      </w:pPr>
      <w:r>
        <w:rPr>
          <w:color w:val="B4B4B4"/>
          <w:sz w:val="20"/>
        </w:rPr>
        <w:t>________________________________________________________________</w:t>
      </w:r>
    </w:p>
    <w:p>
      <w:r>
        <w:t>4. 任务</w:t>
      </w:r>
    </w:p>
    <w:p>
      <w:pPr>
        <w:spacing w:after="180" w:line="440" w:lineRule="exact"/>
      </w:pPr>
      <w:r>
        <w:rPr>
          <w:color w:val="B4B4B4"/>
          <w:sz w:val="20"/>
        </w:rPr>
        <w:t>________________________________________________________________</w:t>
      </w:r>
    </w:p>
    <w:p>
      <w:r>
        <w:t>5. 花费时间或金钱</w:t>
      </w:r>
    </w:p>
    <w:p>
      <w:pPr>
        <w:spacing w:after="180" w:line="440" w:lineRule="exact"/>
      </w:pPr>
      <w:r>
        <w:rPr>
          <w:color w:val="B4B4B4"/>
          <w:sz w:val="20"/>
        </w:rPr>
        <w:t>________________________________________________________________</w:t>
      </w:r>
    </w:p>
    <w:p>
      <w:r>
        <w:t>6. 细节</w:t>
      </w:r>
    </w:p>
    <w:p>
      <w:pPr>
        <w:spacing w:after="180" w:line="440" w:lineRule="exact"/>
      </w:pPr>
      <w:r>
        <w:rPr>
          <w:color w:val="B4B4B4"/>
          <w:sz w:val="20"/>
        </w:rPr>
        <w:t>________________________________________________________________</w:t>
      </w:r>
    </w:p>
    <w:p>
      <w:r>
        <w:t>7. 解释</w:t>
      </w:r>
    </w:p>
    <w:p>
      <w:pPr>
        <w:spacing w:after="180" w:line="440" w:lineRule="exact"/>
      </w:pPr>
      <w:r>
        <w:rPr>
          <w:color w:val="B4B4B4"/>
          <w:sz w:val="20"/>
        </w:rPr>
        <w:t>________________________________________________________________</w:t>
      </w:r>
    </w:p>
    <w:p>
      <w:r>
        <w:t>8. 复习 回顾</w:t>
      </w:r>
    </w:p>
    <w:p>
      <w:pPr>
        <w:spacing w:after="180" w:line="440" w:lineRule="exact"/>
      </w:pPr>
      <w:r>
        <w:rPr>
          <w:color w:val="B4B4B4"/>
          <w:sz w:val="20"/>
        </w:rPr>
        <w:t>________________________________________________________________</w:t>
      </w:r>
    </w:p>
    <w:p>
      <w:r>
        <w:t>完成后回讲义核对，错词标星。下一页再做词义识别。</w:t>
      </w:r>
    </w:p>
    <w:p>
      <w:pPr>
        <w:pStyle w:val="Heading1"/>
        <w:pageBreakBefore/>
      </w:pPr>
      <w:r>
        <w:t>词义识别</w:t>
      </w:r>
    </w:p>
    <w:p>
      <w:r>
        <w:t>会拼写词也做英译中；会认词只做本页方向。</w:t>
      </w:r>
    </w:p>
    <w:p>
      <w:r>
        <w:t>1. information  →  ____________________________________</w:t>
      </w:r>
    </w:p>
    <w:p/>
    <w:p>
      <w:r>
        <w:t>2. advice  →  ____________________________________</w:t>
      </w:r>
    </w:p>
    <w:p/>
    <w:p>
      <w:r>
        <w:t>3. suggestion  →  ____________________________________</w:t>
      </w:r>
    </w:p>
    <w:p/>
    <w:p>
      <w:r>
        <w:t>4. task  →  ____________________________________</w:t>
      </w:r>
    </w:p>
    <w:p/>
    <w:p>
      <w:r>
        <w:t>5. spend  →  ____________________________________</w:t>
      </w:r>
    </w:p>
    <w:p/>
    <w:p>
      <w:r>
        <w:t>6. detail  →  ____________________________________</w:t>
      </w:r>
    </w:p>
    <w:p/>
    <w:p>
      <w:r>
        <w:t>7. explain  →  ____________________________________</w:t>
      </w:r>
    </w:p>
    <w:p/>
    <w:p>
      <w:r>
        <w:t>8. review  →  ____________________________________</w:t>
      </w:r>
    </w:p>
    <w:p/>
    <w:p>
      <w:r>
        <w:t>9. efficiency  →  ____________________________________</w:t>
      </w:r>
    </w:p>
    <w:p/>
    <w:p>
      <w:r>
        <w:t>10. growth  →  ____________________________________</w:t>
      </w:r>
    </w:p>
    <w:p/>
    <w:p>
      <w:r>
        <w:t>11. accurate  →  ____________________________________</w:t>
      </w:r>
    </w:p>
    <w:p/>
    <w:p>
      <w:r>
        <w:t>12. independent  →  ____________________________________</w:t>
      </w:r>
    </w:p>
    <w:p/>
    <w:p>
      <w:pPr>
        <w:pStyle w:val="Heading1"/>
        <w:pageBreakBefore/>
      </w:pPr>
      <w:r>
        <w:t>基础语法与完整句</w:t>
      </w:r>
    </w:p>
    <w:p>
      <w:r>
        <w:t>圈主语，划谓语，再作答。改错题写完整句。</w:t>
      </w:r>
    </w:p>
    <w:p>
      <w:r>
        <w:t>1. Technology ______ students learn. (help / helps)</w:t>
      </w:r>
    </w:p>
    <w:p>
      <w:pPr>
        <w:spacing w:after="180" w:line="440" w:lineRule="exact"/>
      </w:pPr>
      <w:r>
        <w:rPr>
          <w:color w:val="B4B4B4"/>
          <w:sz w:val="20"/>
        </w:rPr>
        <w:t>________________________________________________________________</w:t>
      </w:r>
    </w:p>
    <w:p>
      <w:r>
        <w:t>2. AI tools ______ useful. (is / are)</w:t>
      </w:r>
    </w:p>
    <w:p>
      <w:pPr>
        <w:spacing w:after="180" w:line="440" w:lineRule="exact"/>
      </w:pPr>
      <w:r>
        <w:rPr>
          <w:color w:val="B4B4B4"/>
          <w:sz w:val="20"/>
        </w:rPr>
        <w:t>________________________________________________________________</w:t>
      </w:r>
    </w:p>
    <w:p>
      <w:r>
        <w:t>3. AI tools can ______ mistakes. (make / makes)</w:t>
      </w:r>
    </w:p>
    <w:p>
      <w:pPr>
        <w:spacing w:after="180" w:line="440" w:lineRule="exact"/>
      </w:pPr>
      <w:r>
        <w:rPr>
          <w:color w:val="B4B4B4"/>
          <w:sz w:val="20"/>
        </w:rPr>
        <w:t>________________________________________________________________</w:t>
      </w:r>
    </w:p>
    <w:p>
      <w:r>
        <w:t>4. We need more ______. (information / informations)</w:t>
      </w:r>
    </w:p>
    <w:p>
      <w:pPr>
        <w:spacing w:after="180" w:line="440" w:lineRule="exact"/>
      </w:pPr>
      <w:r>
        <w:rPr>
          <w:color w:val="B4B4B4"/>
          <w:sz w:val="20"/>
        </w:rPr>
        <w:t>________________________________________________________________</w:t>
      </w:r>
    </w:p>
    <w:p>
      <w:r>
        <w:t>5. She gave me two ______. (advice / suggestions)</w:t>
      </w:r>
    </w:p>
    <w:p>
      <w:pPr>
        <w:spacing w:after="180" w:line="440" w:lineRule="exact"/>
      </w:pPr>
      <w:r>
        <w:rPr>
          <w:color w:val="B4B4B4"/>
          <w:sz w:val="20"/>
        </w:rPr>
        <w:t>________________________________________________________________</w:t>
      </w:r>
    </w:p>
    <w:p>
      <w:r>
        <w:t>6. Students should spend more time ______ their work. (check / checking)</w:t>
      </w:r>
    </w:p>
    <w:p>
      <w:pPr>
        <w:spacing w:after="180" w:line="440" w:lineRule="exact"/>
      </w:pPr>
      <w:r>
        <w:rPr>
          <w:color w:val="B4B4B4"/>
          <w:sz w:val="20"/>
        </w:rPr>
        <w:t>________________________________________________________________</w:t>
      </w:r>
    </w:p>
    <w:p>
      <w:r>
        <w:t>7. 改错：Research should be base on evidence.</w:t>
      </w:r>
    </w:p>
    <w:p>
      <w:pPr>
        <w:spacing w:after="180" w:line="440" w:lineRule="exact"/>
      </w:pPr>
      <w:r>
        <w:rPr>
          <w:color w:val="B4B4B4"/>
          <w:sz w:val="20"/>
        </w:rPr>
        <w:t>________________________________________________________________</w:t>
      </w:r>
    </w:p>
    <w:p>
      <w:r>
        <w:t>8. 改错：Students can make a good use AI tools.</w:t>
      </w:r>
    </w:p>
    <w:p>
      <w:pPr>
        <w:spacing w:after="180" w:line="440" w:lineRule="exact"/>
      </w:pPr>
      <w:r>
        <w:rPr>
          <w:color w:val="B4B4B4"/>
          <w:sz w:val="20"/>
        </w:rPr>
        <w:t>________________________________________________________________</w:t>
      </w:r>
    </w:p>
    <w:p>
      <w:pPr>
        <w:pStyle w:val="Heading1"/>
        <w:pageBreakBefore/>
      </w:pPr>
      <w:r>
        <w:t>小检测词汇部分</w:t>
      </w:r>
    </w:p>
    <w:p>
      <w:r>
        <w:t>闭卷完成，共20题，每题1分。本页为第1至12题。</w:t>
      </w:r>
    </w:p>
    <w:p>
      <w:r>
        <w:t>1. 信息 → ______</w:t>
      </w:r>
    </w:p>
    <w:p>
      <w:pPr>
        <w:spacing w:after="200"/>
      </w:pPr>
    </w:p>
    <w:p>
      <w:r>
        <w:t>2. 建议（不可数名词）→ ______</w:t>
      </w:r>
    </w:p>
    <w:p>
      <w:pPr>
        <w:spacing w:after="200"/>
      </w:pPr>
    </w:p>
    <w:p>
      <w:r>
        <w:t>3. 一个建议中的“建议”（可数名词）→ ______</w:t>
      </w:r>
    </w:p>
    <w:p>
      <w:pPr>
        <w:spacing w:after="200"/>
      </w:pPr>
    </w:p>
    <w:p>
      <w:r>
        <w:t>4. 任务 → ______</w:t>
      </w:r>
    </w:p>
    <w:p>
      <w:pPr>
        <w:spacing w:after="200"/>
      </w:pPr>
    </w:p>
    <w:p>
      <w:r>
        <w:t>5. 花费时间 → ______</w:t>
      </w:r>
    </w:p>
    <w:p>
      <w:pPr>
        <w:spacing w:after="200"/>
      </w:pPr>
    </w:p>
    <w:p>
      <w:r>
        <w:t>6. 细节 → ______</w:t>
      </w:r>
    </w:p>
    <w:p>
      <w:pPr>
        <w:spacing w:after="200"/>
      </w:pPr>
    </w:p>
    <w:p>
      <w:r>
        <w:t>7. 解释 → ______</w:t>
      </w:r>
    </w:p>
    <w:p>
      <w:pPr>
        <w:spacing w:after="200"/>
      </w:pPr>
    </w:p>
    <w:p>
      <w:r>
        <w:t>8. 复习 → ______</w:t>
      </w:r>
    </w:p>
    <w:p>
      <w:pPr>
        <w:spacing w:after="200"/>
      </w:pPr>
    </w:p>
    <w:p>
      <w:r>
        <w:t>9. efficiency → 中文：______</w:t>
      </w:r>
    </w:p>
    <w:p>
      <w:pPr>
        <w:spacing w:after="200"/>
      </w:pPr>
    </w:p>
    <w:p>
      <w:r>
        <w:t>10. growth → 中文：______</w:t>
      </w:r>
    </w:p>
    <w:p>
      <w:pPr>
        <w:spacing w:after="200"/>
      </w:pPr>
    </w:p>
    <w:p>
      <w:r>
        <w:t>11. accurate → 中文：______</w:t>
      </w:r>
    </w:p>
    <w:p>
      <w:pPr>
        <w:spacing w:after="200"/>
      </w:pPr>
    </w:p>
    <w:p>
      <w:r>
        <w:t>12. independent → 中文：______</w:t>
      </w:r>
    </w:p>
    <w:p>
      <w:pPr>
        <w:spacing w:after="200"/>
      </w:pPr>
    </w:p>
    <w:p>
      <w:pPr>
        <w:pStyle w:val="Heading1"/>
        <w:pageBreakBefore/>
      </w:pPr>
      <w:r>
        <w:t>小检测结构部分</w:t>
      </w:r>
    </w:p>
    <w:p>
      <w:r>
        <w:t>13. The information ______ useful.</w:t>
      </w:r>
    </w:p>
    <w:p>
      <w:r>
        <w:t>A. are    B. is    C. have</w:t>
      </w:r>
    </w:p>
    <w:p>
      <w:pPr>
        <w:spacing w:after="180" w:line="440" w:lineRule="exact"/>
      </w:pPr>
      <w:r>
        <w:rPr>
          <w:color w:val="B4B4B4"/>
          <w:sz w:val="20"/>
        </w:rPr>
        <w:t>________________________________________________________________</w:t>
      </w:r>
    </w:p>
    <w:p>
      <w:r>
        <w:t>14. Technology can ______ learning.</w:t>
      </w:r>
    </w:p>
    <w:p>
      <w:r>
        <w:t>A. affect    B. affects    C. affected</w:t>
      </w:r>
    </w:p>
    <w:p>
      <w:pPr>
        <w:spacing w:after="180" w:line="440" w:lineRule="exact"/>
      </w:pPr>
      <w:r>
        <w:rPr>
          <w:color w:val="B4B4B4"/>
          <w:sz w:val="20"/>
        </w:rPr>
        <w:t>________________________________________________________________</w:t>
      </w:r>
    </w:p>
    <w:p>
      <w:r>
        <w:t>15. Students spend time ______ their work.</w:t>
      </w:r>
    </w:p>
    <w:p>
      <w:r>
        <w:t>A. check    B. to check    C. checking</w:t>
      </w:r>
    </w:p>
    <w:p>
      <w:pPr>
        <w:spacing w:after="180" w:line="440" w:lineRule="exact"/>
      </w:pPr>
      <w:r>
        <w:rPr>
          <w:color w:val="B4B4B4"/>
          <w:sz w:val="20"/>
        </w:rPr>
        <w:t>________________________________________________________________</w:t>
      </w:r>
    </w:p>
    <w:p>
      <w:r>
        <w:t>16. Research should be based ______ evidence.</w:t>
      </w:r>
    </w:p>
    <w:p>
      <w:r>
        <w:t>A. with    B. on    C. by</w:t>
      </w:r>
    </w:p>
    <w:p>
      <w:pPr>
        <w:spacing w:after="180" w:line="440" w:lineRule="exact"/>
      </w:pPr>
      <w:r>
        <w:rPr>
          <w:color w:val="B4B4B4"/>
          <w:sz w:val="20"/>
        </w:rPr>
        <w:t>________________________________________________________________</w:t>
      </w:r>
    </w:p>
    <w:p>
      <w:r>
        <w:t>17. 改错：AI tools is useful for students.</w:t>
      </w:r>
    </w:p>
    <w:p>
      <w:pPr>
        <w:spacing w:after="180" w:line="440" w:lineRule="exact"/>
      </w:pPr>
      <w:r>
        <w:rPr>
          <w:color w:val="B4B4B4"/>
          <w:sz w:val="20"/>
        </w:rPr>
        <w:t>________________________________________________________________</w:t>
      </w:r>
    </w:p>
    <w:p>
      <w:r>
        <w:t>18. 改错：Students need more informations.</w:t>
      </w:r>
    </w:p>
    <w:p>
      <w:pPr>
        <w:spacing w:after="180" w:line="440" w:lineRule="exact"/>
      </w:pPr>
      <w:r>
        <w:rPr>
          <w:color w:val="B4B4B4"/>
          <w:sz w:val="20"/>
        </w:rPr>
        <w:t>________________________________________________________________</w:t>
      </w:r>
    </w:p>
    <w:p>
      <w:r>
        <w:t>19. 补全搭配：make good use ______ campus resources</w:t>
      </w:r>
    </w:p>
    <w:p>
      <w:pPr>
        <w:spacing w:after="180" w:line="440" w:lineRule="exact"/>
      </w:pPr>
      <w:r>
        <w:rPr>
          <w:color w:val="B4B4B4"/>
          <w:sz w:val="20"/>
        </w:rPr>
        <w:t>________________________________________________________________</w:t>
      </w:r>
    </w:p>
    <w:p>
      <w:r>
        <w:t>20. 改错：Some tasks require students to spend more time and thinking carefully.</w:t>
      </w:r>
    </w:p>
    <w:p>
      <w:pPr>
        <w:spacing w:after="180" w:line="440" w:lineRule="exact"/>
      </w:pPr>
      <w:r>
        <w:rPr>
          <w:color w:val="B4B4B4"/>
          <w:sz w:val="20"/>
        </w:rPr>
        <w:t>________________________________________________________________</w:t>
      </w:r>
    </w:p>
    <w:p>
      <w:pPr>
        <w:pStyle w:val="Heading1"/>
        <w:pageBreakBefore/>
      </w:pPr>
      <w:r>
        <w:t>翻译</w:t>
      </w:r>
    </w:p>
    <w:p>
      <w:r>
        <w:t>4句原创训练。第2句可查learning efficiency；gave是give的过去式。</w:t>
      </w:r>
    </w:p>
    <w:p>
      <w:r>
        <w:t>1. 这些信息很有用，但学生应该核实其来源。</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r>
        <w:t>2. 老师给了我们两条建议，帮助我们提高学习效率。</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r>
        <w:t>3. 有些学习任务需要学生花更多时间并注意细节。</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r>
        <w:t>4. 技术可以帮助学生复习，但他们应该避免过度依赖它。</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pStyle w:val="Heading1"/>
        <w:pageBreakBefore/>
      </w:pPr>
      <w:r>
        <w:t>翻译缺词与订正</w:t>
      </w:r>
    </w:p>
    <w:p>
      <w:r>
        <w:t>记录自己想表达却卡住的词或结构。不需要把所有生词升级为默写词。</w:t>
      </w:r>
    </w:p>
    <w:p>
      <w:r>
        <w:t>1. 想表达的中文 ______________________________</w:t>
      </w:r>
    </w:p>
    <w:p>
      <w:r>
        <w:t>卡点  □词汇  □词形  □搭配  □句子组织</w:t>
      </w:r>
    </w:p>
    <w:p>
      <w:r>
        <w:t>我的初写与订正后的表达</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r>
        <w:t>2. 想表达的中文 ______________________________</w:t>
      </w:r>
    </w:p>
    <w:p>
      <w:r>
        <w:t>卡点  □词汇  □词形  □搭配  □句子组织</w:t>
      </w:r>
    </w:p>
    <w:p>
      <w:r>
        <w:t>我的初写与订正后的表达</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r>
        <w:t>3. 想表达的中文 ______________________________</w:t>
      </w:r>
    </w:p>
    <w:p>
      <w:r>
        <w:t>卡点  □词汇  □词形  □搭配  □句子组织</w:t>
      </w:r>
    </w:p>
    <w:p>
      <w:r>
        <w:t>我的初写与订正后的表达</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r>
        <w:t>从上一页选一句：圈主语，划谓语，检查名词形式与固定介词。</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pStyle w:val="Heading1"/>
        <w:pageBreakBefore/>
      </w:pPr>
      <w:r>
        <w:t>作文</w:t>
      </w:r>
    </w:p>
    <w:p>
      <w:pPr>
        <w:pStyle w:val="Heading2"/>
      </w:pPr>
      <w:r>
        <w:t>Why should students check their work?</w:t>
      </w:r>
    </w:p>
    <w:p>
      <w:r>
        <w:t>写5至6句，约20分钟。说明检查的益处、方法和AI的辅助作用。</w:t>
      </w:r>
    </w:p>
    <w:p>
      <w:r>
        <w:t>可用 In my opinion / First / Second / However / All in all</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r>
        <w:t>请在原文实际圈主语、划谓语；核对information、advice、work、time；框出固定介词；检查逗号是否连接了两个独立句。</w:t>
      </w:r>
    </w:p>
    <w:p>
      <w:pPr>
        <w:pStyle w:val="Heading1"/>
        <w:pageBreakBefore/>
      </w:pPr>
      <w:r>
        <w:t>真题阅读</w:t>
      </w:r>
    </w:p>
    <w:p>
      <w:pPr>
        <w:pStyle w:val="Heading2"/>
      </w:pPr>
      <w:r>
        <w:t>2021年6月第2套 Section C Passage One 第46至47题</w:t>
      </w:r>
    </w:p>
    <w:p>
      <w:r>
        <w:t>打开已有纸质真题：食品行业资助营养研究主题。只做这两题，首做8至10分钟，再复盘15分钟。原文及选项以题本为准。</w:t>
      </w:r>
    </w:p>
    <w:p>
      <w:r>
        <w:t>性质  □首做  □看过答案后的复盘  用时 __________</w:t>
      </w:r>
    </w:p>
    <w:p>
      <w:r>
        <w:t>Q46  答案 ______  把握 □高 □中 □低</w:t>
      </w:r>
    </w:p>
    <w:p>
      <w:r>
        <w:t>定位句或行号</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r>
        <w:t>原文表达 → 选项同义表达</w:t>
      </w:r>
    </w:p>
    <w:p>
      <w:pPr>
        <w:spacing w:after="180" w:line="440" w:lineRule="exact"/>
      </w:pPr>
      <w:r>
        <w:rPr>
          <w:color w:val="B4B4B4"/>
          <w:sz w:val="20"/>
        </w:rPr>
        <w:t>________________________________________________________________</w:t>
      </w:r>
    </w:p>
    <w:p>
      <w:r>
        <w:t>最容易误选的选项及排除理由</w:t>
      </w:r>
    </w:p>
    <w:p>
      <w:pPr>
        <w:spacing w:after="180" w:line="440" w:lineRule="exact"/>
      </w:pPr>
      <w:r>
        <w:rPr>
          <w:color w:val="B4B4B4"/>
          <w:sz w:val="20"/>
        </w:rPr>
        <w:t>________________________________________________________________</w:t>
      </w:r>
    </w:p>
    <w:p>
      <w:r>
        <w:t>Q47  答案 ______  把握 □高 □中 □低</w:t>
      </w:r>
    </w:p>
    <w:p>
      <w:r>
        <w:t>定位句或行号</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r>
        <w:t>原文表达 → 选项同义表达</w:t>
      </w:r>
    </w:p>
    <w:p>
      <w:pPr>
        <w:spacing w:after="180" w:line="440" w:lineRule="exact"/>
      </w:pPr>
      <w:r>
        <w:rPr>
          <w:color w:val="B4B4B4"/>
          <w:sz w:val="20"/>
        </w:rPr>
        <w:t>________________________________________________________________</w:t>
      </w:r>
    </w:p>
    <w:p>
      <w:r>
        <w:t>最容易误选的选项及排除理由</w:t>
      </w:r>
    </w:p>
    <w:p>
      <w:pPr>
        <w:spacing w:after="180" w:line="440" w:lineRule="exact"/>
      </w:pPr>
      <w:r>
        <w:rPr>
          <w:color w:val="B4B4B4"/>
          <w:sz w:val="20"/>
        </w:rPr>
        <w:t>________________________________________________________________</w:t>
      </w:r>
    </w:p>
    <w:p>
      <w:pPr>
        <w:pStyle w:val="Heading1"/>
        <w:pageBreakBefore/>
      </w:pPr>
      <w:r>
        <w:t>完成记录</w:t>
      </w:r>
    </w:p>
    <w:p>
      <w:r>
        <w:t>实际学习日期 __________  总用时 __________</w:t>
      </w:r>
    </w:p>
    <w:p>
      <w:r>
        <w:t>小检测 ______ / 20   翻译已做 ______ / 4</w:t>
      </w:r>
    </w:p>
    <w:p>
      <w:r>
        <w:t>作文 □完成 □部分完成   阅读 □首做 □复盘 □未做</w:t>
      </w:r>
    </w:p>
    <w:p>
      <w:r>
        <w:t>听力另行记录，不因书面任务完成而自动记为完成。</w:t>
      </w:r>
    </w:p>
    <w:p>
      <w:r>
        <w:t>今天仍不稳定的两个词或词组</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r>
        <w:t>今天最卡的一步与希望讲解的问题</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r>
        <w:t>任务量 □太多 □合适 □太少</w:t>
      </w:r>
    </w:p>
    <w:p>
      <w:pPr>
        <w:pStyle w:val="Heading2"/>
      </w:pPr>
      <w:r>
        <w:t>下面进入答案区 请先完成作答</w:t>
      </w:r>
    </w:p>
    <w:p>
      <w:r>
        <w:t>提交时保留订正前的答案，便于区分原本会、后来改对与仍需复习。</w:t>
      </w:r>
    </w:p>
    <w:p>
      <w:pPr>
        <w:pStyle w:val="Heading1"/>
        <w:pageBreakBefore/>
      </w:pPr>
      <w:r>
        <w:t>复习与基础语法答案</w:t>
      </w:r>
    </w:p>
    <w:p>
      <w:pPr>
        <w:pStyle w:val="Heading1"/>
      </w:pPr>
      <w:r>
        <w:t>旧词与搭配</w:t>
      </w:r>
    </w:p>
    <w:p>
      <w:r>
        <w:t>1. make good use of campus resources</w:t>
      </w:r>
    </w:p>
    <w:p>
      <w:r>
        <w:t>2. be based on reliable evidence</w:t>
      </w:r>
    </w:p>
    <w:p>
      <w:r>
        <w:t>3. improve digestion</w:t>
      </w:r>
    </w:p>
    <w:p>
      <w:r>
        <w:t>4. depend too much on AI tools</w:t>
      </w:r>
    </w:p>
    <w:p>
      <w:r>
        <w:t>5. rich experience</w:t>
      </w:r>
    </w:p>
    <w:p>
      <w:r>
        <w:t>6. prepare for the future</w:t>
      </w:r>
    </w:p>
    <w:p>
      <w:r>
        <w:t>7. fit in with</w:t>
      </w:r>
    </w:p>
    <w:p>
      <w:r>
        <w:t>8. 可用的；可获得的</w:t>
      </w:r>
    </w:p>
    <w:p>
      <w:pPr>
        <w:pStyle w:val="Heading1"/>
      </w:pPr>
      <w:r>
        <w:t>基础语法</w:t>
      </w:r>
    </w:p>
    <w:p>
      <w:r>
        <w:t>1. helps；technology按单数处理。</w:t>
      </w:r>
    </w:p>
    <w:p>
      <w:r>
        <w:t>2. are；tools是复数。</w:t>
      </w:r>
    </w:p>
    <w:p>
      <w:r>
        <w:t>3. make；can后用动词原形。</w:t>
      </w:r>
    </w:p>
    <w:p>
      <w:r>
        <w:t>4. information；此义不可数。</w:t>
      </w:r>
    </w:p>
    <w:p>
      <w:r>
        <w:t>5. suggestions；可数名词复数。</w:t>
      </w:r>
    </w:p>
    <w:p>
      <w:r>
        <w:t>6. checking；spend time doing。</w:t>
      </w:r>
    </w:p>
    <w:p>
      <w:r>
        <w:t>7. Research should be based on evidence.</w:t>
      </w:r>
    </w:p>
    <w:p>
      <w:r>
        <w:t>8. Students can make good use of AI tools.</w:t>
      </w:r>
    </w:p>
    <w:p>
      <w:pPr>
        <w:pStyle w:val="Heading1"/>
        <w:pageBreakBefore/>
      </w:pPr>
      <w:r>
        <w:t>词汇与小检测答案</w:t>
      </w:r>
    </w:p>
    <w:p>
      <w:pPr>
        <w:pStyle w:val="Heading1"/>
        <w:spacing w:after="80"/>
      </w:pPr>
      <w:r>
        <w:t>词汇互译</w:t>
      </w:r>
    </w:p>
    <w:p>
      <w:pPr>
        <w:spacing w:after="80"/>
      </w:pPr>
      <w:r>
        <w:t>1. information  信息</w:t>
      </w:r>
    </w:p>
    <w:p>
      <w:pPr>
        <w:spacing w:after="80"/>
      </w:pPr>
      <w:r>
        <w:t>2. advice  建议</w:t>
      </w:r>
    </w:p>
    <w:p>
      <w:pPr>
        <w:spacing w:after="80"/>
      </w:pPr>
      <w:r>
        <w:t>3. suggestion  建议</w:t>
      </w:r>
    </w:p>
    <w:p>
      <w:pPr>
        <w:spacing w:after="80"/>
      </w:pPr>
      <w:r>
        <w:t>4. task  任务</w:t>
      </w:r>
    </w:p>
    <w:p>
      <w:pPr>
        <w:spacing w:after="80"/>
      </w:pPr>
      <w:r>
        <w:t>5. spend  花费时间或金钱</w:t>
      </w:r>
    </w:p>
    <w:p>
      <w:pPr>
        <w:spacing w:after="80"/>
      </w:pPr>
      <w:r>
        <w:t>6. detail  细节</w:t>
      </w:r>
    </w:p>
    <w:p>
      <w:pPr>
        <w:spacing w:after="80"/>
      </w:pPr>
      <w:r>
        <w:t>7. explain  解释</w:t>
      </w:r>
    </w:p>
    <w:p>
      <w:pPr>
        <w:spacing w:after="80"/>
      </w:pPr>
      <w:r>
        <w:t>8. review  复习 回顾</w:t>
      </w:r>
    </w:p>
    <w:p>
      <w:pPr>
        <w:spacing w:after="80"/>
      </w:pPr>
      <w:r>
        <w:t>9. efficiency  效率</w:t>
      </w:r>
    </w:p>
    <w:p>
      <w:pPr>
        <w:spacing w:after="80"/>
      </w:pPr>
      <w:r>
        <w:t>10. growth  生长 增长</w:t>
      </w:r>
    </w:p>
    <w:p>
      <w:pPr>
        <w:spacing w:after="80"/>
      </w:pPr>
      <w:r>
        <w:t>11. accurate  准确的</w:t>
      </w:r>
    </w:p>
    <w:p>
      <w:pPr>
        <w:spacing w:after="80"/>
      </w:pPr>
      <w:r>
        <w:t>12. independent  独立的</w:t>
      </w:r>
    </w:p>
    <w:p>
      <w:pPr>
        <w:pStyle w:val="Heading1"/>
        <w:spacing w:after="80"/>
      </w:pPr>
      <w:r>
        <w:t>小检测</w:t>
      </w:r>
    </w:p>
    <w:p>
      <w:pPr>
        <w:spacing w:after="80"/>
      </w:pPr>
      <w:r>
        <w:t>1 information；2 advice；3 suggestion；4 task；5 spend；6 detail；7 explain；8 review。</w:t>
      </w:r>
    </w:p>
    <w:p>
      <w:pPr>
        <w:spacing w:after="80"/>
      </w:pPr>
      <w:r>
        <w:t>9 效率；10 生长或增长；11 准确的；12 独立的。</w:t>
      </w:r>
    </w:p>
    <w:p>
      <w:pPr>
        <w:spacing w:after="80"/>
      </w:pPr>
      <w:r>
        <w:t>13. B. is；information不可数，谓语用is。</w:t>
      </w:r>
    </w:p>
    <w:p>
      <w:pPr>
        <w:spacing w:after="80"/>
      </w:pPr>
      <w:r>
        <w:t>14. A. affect；can后用原形。</w:t>
      </w:r>
    </w:p>
    <w:p>
      <w:pPr>
        <w:spacing w:after="80"/>
      </w:pPr>
      <w:r>
        <w:t>15. C. checking；spend time doing。</w:t>
      </w:r>
    </w:p>
    <w:p>
      <w:pPr>
        <w:spacing w:after="80"/>
      </w:pPr>
      <w:r>
        <w:t>16. B. on；be based on。</w:t>
      </w:r>
    </w:p>
    <w:p>
      <w:pPr>
        <w:spacing w:after="80"/>
      </w:pPr>
      <w:r>
        <w:t>17. AI tools are useful for students.</w:t>
      </w:r>
    </w:p>
    <w:p>
      <w:pPr>
        <w:spacing w:after="80"/>
      </w:pPr>
      <w:r>
        <w:t>18. Students need more information.</w:t>
      </w:r>
    </w:p>
    <w:p>
      <w:pPr>
        <w:spacing w:after="80"/>
      </w:pPr>
      <w:r>
        <w:t>19. of</w:t>
      </w:r>
    </w:p>
    <w:p>
      <w:pPr>
        <w:spacing w:after="80"/>
      </w:pPr>
      <w:r>
        <w:t>20. Some tasks require students to spend more time and think carefully.</w:t>
      </w:r>
    </w:p>
    <w:p>
      <w:pPr>
        <w:pStyle w:val="Heading1"/>
        <w:pageBreakBefore/>
      </w:pPr>
      <w:r>
        <w:t>翻译与作文参考</w:t>
      </w:r>
    </w:p>
    <w:p>
      <w:pPr>
        <w:pStyle w:val="Heading1"/>
      </w:pPr>
      <w:r>
        <w:t>翻译参考</w:t>
      </w:r>
    </w:p>
    <w:p>
      <w:r>
        <w:t>1. This information is useful, but students should check its source.</w:t>
      </w:r>
    </w:p>
    <w:p>
      <w:r>
        <w:t>2. The teacher gave us two suggestions to help us improve learning efficiency.</w:t>
      </w:r>
    </w:p>
    <w:p>
      <w:r>
        <w:t>3. Some learning tasks require students to spend more time and pay attention to details.</w:t>
      </w:r>
    </w:p>
    <w:p>
      <w:r>
        <w:t>4. Technology can help students review, but they should avoid depending too much on it.</w:t>
      </w:r>
    </w:p>
    <w:p>
      <w:r>
        <w:t>同义表达可以。重点检查information is、two suggestions、spend and pay，以及too much。</w:t>
      </w:r>
    </w:p>
    <w:p>
      <w:pPr>
        <w:pStyle w:val="Heading1"/>
      </w:pPr>
      <w:r>
        <w:t>作文示例</w:t>
      </w:r>
    </w:p>
    <w:p>
      <w:r>
        <w:t>In my opinion, students should check their work carefully. First, checking helps them find mistakes. Second, they can pay attention to details and correct their mistakes. AI tools can offer useful suggestions, but students should not depend too much on them. Students also need to think for themselves. All in all, a few minutes of checking can help students learn better.</w:t>
      </w:r>
    </w:p>
    <w:p>
      <w:r>
        <w:t>在我看来，学生应该认真检查自己的作业。首先，检查能帮助他们发现错误。其次，他们可以注意细节并改正错误。AI工具可以提供有用的建议，但学生不应过度依赖它们。学生也需要独立思考。总之，花几分钟检查能帮助学生学得更好。</w:t>
      </w:r>
    </w:p>
    <w:p>
      <w:pPr>
        <w:pStyle w:val="Heading1"/>
        <w:pageBreakBefore/>
      </w:pPr>
      <w:r>
        <w:t>阅读答案与复盘</w:t>
      </w:r>
    </w:p>
    <w:p>
      <w:r>
        <w:t>先与自己的题本核对主题和选项次序，再看答案。</w:t>
      </w:r>
    </w:p>
    <w:p>
      <w:r>
        <w:t>沿用项目既有同篇Day 06资料：Q46 B；Q47 D。若选项重排，以语义为准。</w:t>
      </w:r>
    </w:p>
    <w:p>
      <w:r>
        <w:t>Q46：科学家将注意力从糖的健康风险转向脂肪。不是只看原文是否出现heart disease等同词。</w:t>
      </w:r>
    </w:p>
    <w:p>
      <w:r>
        <w:t>Q47：相关研究的结果倾向于有利于资助者。仅说研究依赖资助，不能替代这个意思。</w:t>
      </w:r>
    </w:p>
    <w:p>
      <w:r>
        <w:t>若之前已经知道答案，本次记为复盘，不作为全新首做成绩。</w:t>
      </w:r>
    </w:p>
    <w:p>
      <w:pPr>
        <w:pStyle w:val="Heading1"/>
      </w:pPr>
      <w:r>
        <w:t>把订正变成下一次能写对</w:t>
      </w:r>
    </w:p>
    <w:p>
      <w:r>
        <w:t>从这份练习选择两句错句，遮住答案后重新写。不要只看懂修改。</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p>
      <w:pPr>
        <w:spacing w:after="180" w:line="440" w:lineRule="exact"/>
      </w:pPr>
      <w:r>
        <w:rPr>
          <w:color w:val="B4B4B4"/>
          <w:sz w:val="20"/>
        </w:rPr>
        <w:t>________________________________________________________________</w:t>
      </w:r>
    </w:p>
    <w:sectPr w:rsidR="00FC693F" w:rsidRPr="0006063C" w:rsidSect="00034616">
      <w:footerReference w:type="default" r:id="rId9"/>
      <w:pgSz w:w="11909" w:h="16834"/>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Day 08  平板练习册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eastAsia="Microsoft YaHe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CET4 Day 08 平板练习册</dc:title>
  <dc:subject>不可数名词 主谓一致 固定搭配 真题阅读</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